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 w:val="1"/>
      </w:pPr>
      <w:r>
        <w:rPr>
          <w:rFonts w:ascii="Liberation Sans" w:hAnsi="Liberation Sans"/>
          <w:b/>
          <w:color w:val="5B7694"/>
          <w:sz w:val="26"/>
        </w:rPr>
        <w:t>ТЕХНИЧЕСКИЙ PRD</w:t>
      </w:r>
    </w:p>
    <w:p>
      <w:pPr>
        <w:jc w:val="center"/>
        <w:widowControl w:val="1"/>
      </w:pPr>
      <w:r>
        <w:rPr>
          <w:rFonts w:ascii="Liberation Sans" w:hAnsi="Liberation Sans"/>
          <w:b/>
          <w:color w:val="243B53"/>
          <w:sz w:val="50"/>
        </w:rPr>
        <w:t>iOS-приложение синхронного</w:t>
        <w:br/>
        <w:t>голосового перевода RU ↔ EN</w:t>
      </w:r>
    </w:p>
    <w:p>
      <w:pPr>
        <w:spacing w:before="200"/>
        <w:jc w:val="center"/>
        <w:widowControl w:val="1"/>
      </w:pPr>
      <w:r>
        <w:rPr>
          <w:b/>
          <w:color w:val="355070"/>
          <w:sz w:val="32"/>
        </w:rPr>
        <w:t>Прототип за 30 календарных дней</w:t>
      </w:r>
    </w:p>
    <w:p>
      <w:pPr>
        <w:spacing w:before="800"/>
        <w:jc w:val="center"/>
        <w:widowControl w:val="1"/>
      </w:pPr>
      <w:r>
        <w:rPr>
          <w:color w:val="52606D"/>
          <w:sz w:val="22"/>
        </w:rPr>
        <w:t>Версия 0.1  •  13 июля 2026 г.</w:t>
      </w:r>
    </w:p>
    <w:p>
      <w:pPr>
        <w:spacing w:before="160"/>
        <w:jc w:val="center"/>
        <w:widowControl w:val="1"/>
      </w:pPr>
      <w:r>
        <w:rPr>
          <w:color w:val="52606D"/>
          <w:sz w:val="20"/>
        </w:rPr>
        <w:t>Статус: проект для утверждения и передачи команде разработки</w:t>
      </w:r>
    </w:p>
    <w:p>
      <w:pPr>
        <w:spacing w:before="130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c>
          <w:tcPr>
            <w:tcW w:type="dxa" w:w="283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43B53"/>
              </w:rPr>
              <w:t>Заказчик / Product Owner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Определяется</w:t>
            </w:r>
          </w:p>
        </w:tc>
      </w:tr>
      <w:tr>
        <w:tc>
          <w:tcPr>
            <w:tcW w:type="dxa" w:w="283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43B53"/>
              </w:rPr>
              <w:t>Целевая платформа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iPhone; Swift / SwiftUI</w:t>
            </w:r>
          </w:p>
        </w:tc>
      </w:tr>
      <w:tr>
        <w:tc>
          <w:tcPr>
            <w:tcW w:type="dxa" w:w="283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43B53"/>
              </w:rPr>
              <w:t>Языковая пара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Русский ↔ английский</w:t>
            </w:r>
          </w:p>
        </w:tc>
      </w:tr>
      <w:tr>
        <w:tc>
          <w:tcPr>
            <w:tcW w:type="dxa" w:w="283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43B53"/>
              </w:rPr>
              <w:t>Релизный результат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Закрытый технический прототип и отчёт Go/No-Go</w:t>
            </w:r>
          </w:p>
        </w:tc>
      </w:tr>
    </w:tbl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Управление документом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2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Название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Технический PRD: iOS-приложение синхронного голосового перевода RU↔EN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Версия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13 июля 2026 г.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Статус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Draft for review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Горизонт планирования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30 календарных дней / 20–22 рабочих дня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Основная аудитория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Product Owner, iOS, backend, WebRTC/audio, QA, UX/UI, DevOps, bilingual evaluator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Основание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Продуктовый план создания приложения для разговора в реальном времени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Дата актуальности внешних API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13 июля 2026 г.; перед началом разработки сверить changelog и API reference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История версий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Автор изменения</w:t>
            </w:r>
          </w:p>
        </w:tc>
        <w:tc>
          <w:tcPr>
            <w:tcW w:type="dxa" w:w="425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0.1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13.07.2026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Проектная команда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Первичная полная версия PRD для 30-дневного прототипа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Порядок утверждения</w:t>
      </w:r>
    </w:p>
    <w:p>
      <w:pPr>
        <w:pStyle w:val="ListBullet"/>
        <w:spacing w:after="40"/>
        <w:widowControl w:val="1"/>
      </w:pPr>
      <w:r>
        <w:t>Product Owner утверждает цели, границы MVP, метрики Go/No-Go и приоритеты P0/P1.</w:t>
      </w:r>
    </w:p>
    <w:p>
      <w:pPr>
        <w:pStyle w:val="ListBullet"/>
        <w:spacing w:after="40"/>
        <w:widowControl w:val="1"/>
      </w:pPr>
      <w:r>
        <w:t>Tech Lead утверждает архитектурные решения, API-контракты и план технического spike.</w:t>
      </w:r>
    </w:p>
    <w:p>
      <w:pPr>
        <w:pStyle w:val="ListBullet"/>
        <w:spacing w:after="40"/>
        <w:widowControl w:val="1"/>
      </w:pPr>
      <w:r>
        <w:t>QA Lead утверждает golden set, матрицу устройств и критерии приёмки.</w:t>
      </w:r>
    </w:p>
    <w:p>
      <w:pPr>
        <w:pStyle w:val="ListBullet"/>
        <w:spacing w:after="40"/>
        <w:widowControl w:val="1"/>
      </w:pPr>
      <w:r>
        <w:t>Ответственный за конфиденциальность утверждает режим хранения данных и тексты согласий.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FFF3D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Критическое условие. </w:t>
            </w:r>
            <w:r>
              <w:t>Технические детали OpenAI Realtime Translation и iOS-платформы быстро меняются. Все endpoint, события, поддерживаемые параметры и ограничения необходимо повторно проверить в официальной документации в День 1.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Содержание</w:t>
      </w:r>
    </w:p>
    <w:p>
      <w:pPr>
        <w:spacing w:after="40"/>
        <w:ind w:left="170"/>
        <w:widowControl w:val="1"/>
      </w:pPr>
      <w:r>
        <w:t>1. Резюме и продуктовые решения</w:t>
      </w:r>
    </w:p>
    <w:p>
      <w:pPr>
        <w:spacing w:after="40"/>
        <w:ind w:left="170"/>
        <w:widowControl w:val="1"/>
      </w:pPr>
      <w:r>
        <w:t>2. Цели, гипотезы и метрики успеха</w:t>
      </w:r>
    </w:p>
    <w:p>
      <w:pPr>
        <w:spacing w:after="40"/>
        <w:ind w:left="170"/>
        <w:widowControl w:val="1"/>
      </w:pPr>
      <w:r>
        <w:t>3. Scope прототипа</w:t>
      </w:r>
    </w:p>
    <w:p>
      <w:pPr>
        <w:spacing w:after="40"/>
        <w:ind w:left="170"/>
        <w:widowControl w:val="1"/>
      </w:pPr>
      <w:r>
        <w:t>4. Пользователи и сценарии</w:t>
      </w:r>
    </w:p>
    <w:p>
      <w:pPr>
        <w:spacing w:after="40"/>
        <w:ind w:left="170"/>
        <w:widowControl w:val="1"/>
      </w:pPr>
      <w:r>
        <w:t>5. UX и экраны</w:t>
      </w:r>
    </w:p>
    <w:p>
      <w:pPr>
        <w:spacing w:after="40"/>
        <w:ind w:left="170"/>
        <w:widowControl w:val="1"/>
      </w:pPr>
      <w:r>
        <w:t>6. Функциональные требования</w:t>
      </w:r>
    </w:p>
    <w:p>
      <w:pPr>
        <w:spacing w:after="40"/>
        <w:ind w:left="170"/>
        <w:widowControl w:val="1"/>
      </w:pPr>
      <w:r>
        <w:t>7. Нефункциональные требования</w:t>
      </w:r>
    </w:p>
    <w:p>
      <w:pPr>
        <w:spacing w:after="40"/>
        <w:ind w:left="170"/>
        <w:widowControl w:val="1"/>
      </w:pPr>
      <w:r>
        <w:t>8. Архитектура решения</w:t>
      </w:r>
    </w:p>
    <w:p>
      <w:pPr>
        <w:spacing w:after="40"/>
        <w:ind w:left="170"/>
        <w:widowControl w:val="1"/>
      </w:pPr>
      <w:r>
        <w:t>9. Технический дизайн iOS</w:t>
      </w:r>
    </w:p>
    <w:p>
      <w:pPr>
        <w:spacing w:after="40"/>
        <w:ind w:left="170"/>
        <w:widowControl w:val="1"/>
      </w:pPr>
      <w:r>
        <w:t>10. Backend и собственные API</w:t>
      </w:r>
    </w:p>
    <w:p>
      <w:pPr>
        <w:spacing w:after="40"/>
        <w:ind w:left="170"/>
        <w:widowControl w:val="1"/>
      </w:pPr>
      <w:r>
        <w:t>11. Интеграция OpenAI Realtime Translation</w:t>
      </w:r>
    </w:p>
    <w:p>
      <w:pPr>
        <w:spacing w:after="40"/>
        <w:ind w:left="170"/>
        <w:widowControl w:val="1"/>
      </w:pPr>
      <w:r>
        <w:t>12. Модель данных</w:t>
      </w:r>
    </w:p>
    <w:p>
      <w:pPr>
        <w:spacing w:after="40"/>
        <w:ind w:left="170"/>
        <w:widowControl w:val="1"/>
      </w:pPr>
      <w:r>
        <w:t>13. Телеметрия и аналитика</w:t>
      </w:r>
    </w:p>
    <w:p>
      <w:pPr>
        <w:spacing w:after="40"/>
        <w:ind w:left="170"/>
        <w:widowControl w:val="1"/>
      </w:pPr>
      <w:r>
        <w:t>14. Безопасность и конфиденциальность</w:t>
      </w:r>
    </w:p>
    <w:p>
      <w:pPr>
        <w:spacing w:after="40"/>
        <w:ind w:left="170"/>
        <w:widowControl w:val="1"/>
      </w:pPr>
      <w:r>
        <w:t>15. Качество перевода и evals</w:t>
      </w:r>
    </w:p>
    <w:p>
      <w:pPr>
        <w:spacing w:after="40"/>
        <w:ind w:left="170"/>
        <w:widowControl w:val="1"/>
      </w:pPr>
      <w:r>
        <w:t>16. План тестирования</w:t>
      </w:r>
    </w:p>
    <w:p>
      <w:pPr>
        <w:spacing w:after="40"/>
        <w:ind w:left="170"/>
        <w:widowControl w:val="1"/>
      </w:pPr>
      <w:r>
        <w:t>17. План работ на 30 дней</w:t>
      </w:r>
    </w:p>
    <w:p>
      <w:pPr>
        <w:spacing w:after="40"/>
        <w:ind w:left="170"/>
        <w:widowControl w:val="1"/>
      </w:pPr>
      <w:r>
        <w:t>18. Backlog и зависимости</w:t>
      </w:r>
    </w:p>
    <w:p>
      <w:pPr>
        <w:spacing w:after="40"/>
        <w:ind w:left="170"/>
        <w:widowControl w:val="1"/>
      </w:pPr>
      <w:r>
        <w:t>19. Критерии приёмки и Go/No-Go</w:t>
      </w:r>
    </w:p>
    <w:p>
      <w:pPr>
        <w:spacing w:after="40"/>
        <w:ind w:left="170"/>
        <w:widowControl w:val="1"/>
      </w:pPr>
      <w:r>
        <w:t>20. Риски и меры</w:t>
      </w:r>
    </w:p>
    <w:p>
      <w:pPr>
        <w:spacing w:after="40"/>
        <w:ind w:left="170"/>
        <w:widowControl w:val="1"/>
      </w:pPr>
      <w:r>
        <w:t>21. Следующие этапы</w:t>
      </w:r>
    </w:p>
    <w:p>
      <w:pPr>
        <w:spacing w:after="40"/>
        <w:ind w:left="170"/>
        <w:widowControl w:val="1"/>
      </w:pPr>
      <w:r>
        <w:t>Приложения A–D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1. Резюме и продуктовые решения</w:t>
      </w:r>
    </w:p>
    <w:p>
      <w:pPr>
        <w:widowControl w:val="1"/>
      </w:pPr>
      <w:r>
        <w:t>Цель 30-дневного этапа — не выпуск в App Store и не полноценная телефонная связь, а доказательство технической и пользовательской жизнеспособности синхронного перевода русской и английской речи на iPhone. Прототип должен позволить провести реальный двусторонний разговор продолжительностью не менее 20 минут без ручного копирования текста и без перезапуска приложения.</w:t>
      </w:r>
    </w:p>
    <w:p>
      <w:pPr>
        <w:pStyle w:val="Heading2"/>
        <w:keepNext/>
        <w:widowControl w:val="1"/>
      </w:pPr>
      <w:r>
        <w:t>1.1. Зафиксированные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0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5216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Обоснование / последствие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ADR-001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Первая платформа — iOS.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Сокращает объём; позволяет глубоко проработать аудиомаршруты, Bluetooth и UX одной платформы.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ADR-002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Основная модель — gpt-realtime-translate через dedicated translation endpoint.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Модель предназначена для потокового speech-to-speech перевода и возвращает аудио и transcript deltas во время поступления исходной речи [OAI-TR].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ADR-003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Основной транспорт прототипа — прямой WebRTC между iOS и OpenAI.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Минимизирует серверную задержку; backend не проксирует raw audio. Native iOS-путь подлежит обязательной проверке в техническом spike.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ADR-004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Backend выдаёт короткоживущий client secret; стандартный OpenAI API key хранится только на сервере.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Исключает секрет из мобильного клиента; соответствует рекомендованной схеме client-side WebRTC [OAI-WEBRTC].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ADR-005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Для RU→EN и EN→RU используются две translation legs / две сессии.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Официальная архитектура предусматривает отдельную сессию на каждый target language и раздельные speaker tracks для разговорного перевода [OAI-TR].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ADR-006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 двусторонний режим — явный выбор стороны/языка.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На одном микрофоне нет надёжно разделённых дорожек участников. Audio gate направляет звук только в активную leg и предотвращает двойной output.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ADR-007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Автоматическое определение стороны — эксперимент P1, не release blocker.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Автоматическая маршрутизация может ошибаться на коротких фразах, именах и смешении языков.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ADR-008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Аудио и полные транскрипты не сохраняются по умолчанию.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Снижает privacy-риск. Для QA-recording нужен отдельный режим и явное согласие.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ADR-009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Встроенные VoIP-звонки, CallKit и PushKit — вне 30-дневного scope.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Они являются следующей фазой после подтверждения качества локального разговора.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ADR-010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Клонирование голоса и скрытие факта синтетического перевода не входят в продукт.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Прототип использует доступный нейтральный голос и прозрачное уведомление об AI-переводе.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1.2. Результат этапа</w:t>
      </w:r>
    </w:p>
    <w:p>
      <w:pPr>
        <w:pStyle w:val="ListBullet"/>
        <w:spacing w:after="40"/>
        <w:widowControl w:val="1"/>
      </w:pPr>
      <w:r>
        <w:rPr>
          <w:b/>
        </w:rPr>
        <w:t xml:space="preserve">Рабочее iOS-приложение: </w:t>
      </w:r>
      <w:r>
        <w:t>режим RU→EN и двусторонний RU↔EN на одном устройстве.</w:t>
      </w:r>
    </w:p>
    <w:p>
      <w:pPr>
        <w:pStyle w:val="ListBullet"/>
        <w:spacing w:after="40"/>
        <w:widowControl w:val="1"/>
      </w:pPr>
      <w:r>
        <w:rPr>
          <w:b/>
        </w:rPr>
        <w:t xml:space="preserve">Backend: </w:t>
      </w:r>
      <w:r>
        <w:t>выдача сессий, конфигурация, лимиты, телеметрия и feedback.</w:t>
      </w:r>
    </w:p>
    <w:p>
      <w:pPr>
        <w:pStyle w:val="ListBullet"/>
        <w:spacing w:after="40"/>
        <w:widowControl w:val="1"/>
      </w:pPr>
      <w:r>
        <w:rPr>
          <w:b/>
        </w:rPr>
        <w:t xml:space="preserve">Test harness: </w:t>
      </w:r>
      <w:r>
        <w:t>golden set, сценарии воспроизведения и отчёт по задержке/качеству.</w:t>
      </w:r>
    </w:p>
    <w:p>
      <w:pPr>
        <w:pStyle w:val="ListBullet"/>
        <w:spacing w:after="40"/>
        <w:widowControl w:val="1"/>
      </w:pPr>
      <w:r>
        <w:rPr>
          <w:b/>
        </w:rPr>
        <w:t xml:space="preserve">Пилот: </w:t>
      </w:r>
      <w:r>
        <w:t>не менее 10–15 записанных тестовых сессий с bilingual review.</w:t>
      </w:r>
    </w:p>
    <w:p>
      <w:pPr>
        <w:pStyle w:val="ListBullet"/>
        <w:spacing w:after="40"/>
        <w:widowControl w:val="1"/>
      </w:pPr>
      <w:r>
        <w:rPr>
          <w:b/>
        </w:rPr>
        <w:t xml:space="preserve">Решение: </w:t>
      </w:r>
      <w:r>
        <w:t>Go/Conditional Go/No-Go по техническим и продуктовым критериям.</w:t>
      </w:r>
    </w:p>
    <w:p>
      <w:pPr>
        <w:pStyle w:val="Heading1"/>
        <w:keepNext/>
        <w:widowControl w:val="1"/>
      </w:pPr>
      <w:r>
        <w:t>2. Цели, гипотезы и метрики успеха</w:t>
      </w:r>
    </w:p>
    <w:p>
      <w:pPr>
        <w:pStyle w:val="Heading2"/>
        <w:keepNext/>
        <w:widowControl w:val="1"/>
      </w:pPr>
      <w:r>
        <w:t>2.1. Продуктовая гипотеза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Гипотеза H1. </w:t>
            </w:r>
            <w:r>
              <w:t>Пользователь, плохо владеющий английским, сможет поддерживать деловой или бытовой разговор, говоря только по-русски, если перевод начинает звучать достаточно быстро, сохраняет смысл и не требует постоянного управления интерфейсом.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2.2. Технические гипотезы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85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Гипотеза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Как проверяем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Условие подтверждения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H-T1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Native WebRTC на iOS стабильно устанавливает translation call.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20 последовательных подключений на физическом iPhone.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19 успешных; p95 setup ≤ 4 сек.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H-T2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Задержка позволяет вести диалог.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Замеры от начала речи до первого слышимого перевода.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p50 ≤ 1,2 сек.; p95 ≤ 2,5 сек. на эталонной сети.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H-T3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processing подавляет повторный захват output.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Тесты speaker/Bluetooth в тихом и шумном помещении.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Нет устойчивой audio-loop в ≥ 95% прогонов.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H-T4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Две translation legs могут сосуществовать на одном устройстве.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Переключение активной leg 100 раз, 20-минутный разговор.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Нет деградации/утечек; только активная leg передаёт микрофон.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H-T5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Русские имена, суммы и даты передаются приемлемо.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Golden set + bilingual marking.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Критичные сущности ≥ 95% без смысловой ошибки или явно подсвечены.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H-T6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Приложение восстанавливается после сетевого обрыва.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Искусственный offline 3–10 сек.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Новая сессия поднимается ≤ 6 сек. в ≥ 90% прогонов.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2.3. North-star и диагностические метрики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294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Формула / событие</w:t>
            </w:r>
          </w:p>
        </w:tc>
        <w:tc>
          <w:tcPr>
            <w:tcW w:type="dxa" w:w="243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Цель прототипа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Пользовательская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Successful conversation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Сессия ≥ 10 мин., без критического сбоя, оценка понимания ≥ 4/5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70% пилотных сессий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First translated audio latency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t_first_audible_output − t_local_speech_start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p50 ≤ 1,2 с; p95 ≤ 2,5 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 setup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t_ice_connected − t_tap_start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p50 ≤ 2,5 с; p95 ≤ 4 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Semantic adequacy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Средняя bilingual-оценка 1–5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≥ 4,0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Critical entity accuracy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Верные имена/числа/даты ÷ все сущности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95%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Надёжность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Connection success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Успешные подключения ÷ попытки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≥ 98% на эталонной сети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Надёжность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Crash-free sessions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Сессии без crash ÷ все сессии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99% внутреннего пилота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Echo-loop incidence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Сессии с устойчивым повтором output ÷ все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≤ 5%; целевое ≤ 1%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UX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Manual interventions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Переключения/перезапуски из-за ошибок на 10 мин.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≤ 1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Стоимость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Translation cost per hour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минуты × число legs × тариф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измерить; подтвердить экономику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EAF0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Важно. </w:t>
            </w:r>
            <w:r>
              <w:t>Целевые задержки являются внутренними критериями продукта, а не обещанием поставщика API. Они проверяются на реальных сетях в Казахстане и фиксируются отдельно для Wi‑Fi, LTE/5G и деградированной сети.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3. Scope прототипа</w:t>
      </w:r>
    </w:p>
    <w:p>
      <w:pPr>
        <w:pStyle w:val="Heading2"/>
        <w:keepNext/>
        <w:widowControl w:val="1"/>
      </w:pPr>
      <w:r>
        <w:t>3.1. Входит в P0</w:t>
      </w:r>
    </w:p>
    <w:p>
      <w:pPr>
        <w:pStyle w:val="ListBullet"/>
        <w:spacing w:after="40"/>
        <w:widowControl w:val="1"/>
      </w:pPr>
      <w:r>
        <w:t>Запуск на физическом iPhone; интерфейс на русском языке.</w:t>
      </w:r>
    </w:p>
    <w:p>
      <w:pPr>
        <w:pStyle w:val="ListBullet"/>
        <w:spacing w:after="40"/>
        <w:widowControl w:val="1"/>
      </w:pPr>
      <w:r>
        <w:t>Односторонний режим «Я говорю»: русский микрофон → английский синтетический звук + исходные/целевые субтитры.</w:t>
      </w:r>
    </w:p>
    <w:p>
      <w:pPr>
        <w:pStyle w:val="ListBullet"/>
        <w:spacing w:after="40"/>
        <w:widowControl w:val="1"/>
      </w:pPr>
      <w:r>
        <w:t>Двусторонний режим «Диалог»: две translation legs, явное переключение активной стороны RU/EN.</w:t>
      </w:r>
    </w:p>
    <w:p>
      <w:pPr>
        <w:pStyle w:val="ListBullet"/>
        <w:spacing w:after="40"/>
        <w:widowControl w:val="1"/>
      </w:pPr>
      <w:r>
        <w:t>Push-to-talk и hands-free внутри выбранной стороны; возможность mute.</w:t>
      </w:r>
    </w:p>
    <w:p>
      <w:pPr>
        <w:pStyle w:val="ListBullet"/>
        <w:spacing w:after="40"/>
        <w:widowControl w:val="1"/>
      </w:pPr>
      <w:r>
        <w:t>Выбор текущего аудиомаршрута средствами iOS; поддержка встроенного динамика и Bluetooth в объёме spike.</w:t>
      </w:r>
    </w:p>
    <w:p>
      <w:pPr>
        <w:pStyle w:val="ListBullet"/>
        <w:spacing w:after="40"/>
        <w:widowControl w:val="1"/>
      </w:pPr>
      <w:r>
        <w:t>Индикация состояний: подключение, готовность, слушаю, перевожу, сеть нестабильна, переподключение, ошибка.</w:t>
      </w:r>
    </w:p>
    <w:p>
      <w:pPr>
        <w:pStyle w:val="ListBullet"/>
        <w:spacing w:after="40"/>
        <w:widowControl w:val="1"/>
      </w:pPr>
      <w:r>
        <w:t>Отправка агрегированной технической телеметрии без raw audio и полного текста.</w:t>
      </w:r>
    </w:p>
    <w:p>
      <w:pPr>
        <w:pStyle w:val="ListBullet"/>
        <w:spacing w:after="40"/>
        <w:widowControl w:val="1"/>
      </w:pPr>
      <w:r>
        <w:t>Feedback 1–5 и категория ошибки после сессии.</w:t>
      </w:r>
    </w:p>
    <w:p>
      <w:pPr>
        <w:pStyle w:val="ListBullet"/>
        <w:spacing w:after="40"/>
        <w:widowControl w:val="1"/>
      </w:pPr>
      <w:r>
        <w:t>Backend для конфигурации, получения client secret, лимитов и мониторинга.</w:t>
      </w:r>
    </w:p>
    <w:p>
      <w:pPr>
        <w:pStyle w:val="ListBullet"/>
        <w:spacing w:after="40"/>
        <w:widowControl w:val="1"/>
      </w:pPr>
      <w:r>
        <w:t>Feature flags и remote kill switch.</w:t>
      </w:r>
    </w:p>
    <w:p>
      <w:pPr>
        <w:pStyle w:val="Heading2"/>
        <w:keepNext/>
        <w:widowControl w:val="1"/>
      </w:pPr>
      <w:r>
        <w:t>3.2. P1 — только при выполнении P0 раньше срока</w:t>
      </w:r>
    </w:p>
    <w:p>
      <w:pPr>
        <w:pStyle w:val="ListBullet"/>
        <w:spacing w:after="40"/>
        <w:widowControl w:val="1"/>
      </w:pPr>
      <w:r>
        <w:t>Экспериментальное автоматическое переключение активной стороны по language ID / transcript signal.</w:t>
      </w:r>
    </w:p>
    <w:p>
      <w:pPr>
        <w:pStyle w:val="ListBullet"/>
        <w:spacing w:after="40"/>
        <w:widowControl w:val="1"/>
      </w:pPr>
      <w:r>
        <w:t>Локальный временный словарь встречи до 20 терминов.</w:t>
      </w:r>
    </w:p>
    <w:p>
      <w:pPr>
        <w:pStyle w:val="ListBullet"/>
        <w:spacing w:after="40"/>
        <w:widowControl w:val="1"/>
      </w:pPr>
      <w:r>
        <w:t>Повтор последней переведённой фразы.</w:t>
      </w:r>
    </w:p>
    <w:p>
      <w:pPr>
        <w:pStyle w:val="ListBullet"/>
        <w:spacing w:after="40"/>
        <w:widowControl w:val="1"/>
      </w:pPr>
      <w:r>
        <w:t>Сохранение транскрипта локально на устройстве по явному выбору пользователя.</w:t>
      </w:r>
    </w:p>
    <w:p>
      <w:pPr>
        <w:pStyle w:val="ListBullet"/>
        <w:spacing w:after="40"/>
        <w:widowControl w:val="1"/>
      </w:pPr>
      <w:r>
        <w:t>Экспорт обезличенного отчёта о сессии.</w:t>
      </w:r>
    </w:p>
    <w:p>
      <w:pPr>
        <w:pStyle w:val="Heading2"/>
        <w:keepNext/>
        <w:widowControl w:val="1"/>
      </w:pPr>
      <w:r>
        <w:t>3.3. Не входит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94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351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Причина исключения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Когда вернуться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Обычные сотовые звонки и подмешивание звука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Ограничения iOS и высокий риск; требуется собственный VoIP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M1, отдельный PRD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CallKit / PushKit / входящие звонки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нужны для проверки качества локального разговора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Фаза VoIP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Android / Web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Удваивает матрицу разработки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подтверждения iOS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Групповые комнаты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Требуют SFU/media worker и speaker separation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После двухстороннего VoIP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Клонирование голоса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критично для полезности; отдельные consent/доступность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product-market validation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Офлайн-перевод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поддерживается выбранной облачной архитектурой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Долгосрочно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Автоматические протоколы и резюме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Нужна отдельная обработка и хранение текста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решения privacy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Корпоративная админ-панель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нужна для spike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Business phase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Юридически значимый перевод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Прототип не является сертифицированной услугой перевода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заявлять без отдельной модели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4. Пользователи и сценарии</w:t>
      </w:r>
    </w:p>
    <w:p>
      <w:pPr>
        <w:pStyle w:val="Heading2"/>
        <w:keepNext/>
        <w:widowControl w:val="1"/>
      </w:pPr>
      <w:r>
        <w:t>4.1. Основная персона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Пользователь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Русскоязычный взрослый, понимает английский ограниченно, хочет вести разговор без переводчика.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Контекст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Деловая встреча, поездка, знакомство, обсуждение проекта, сервисная коммуникация.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Устройство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Личный iPhone; иногда AirPods/Bluetooth-гарнитура.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Главная потребность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Говорить естественно по-русски и быстро доносить смысл на английском.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Главные страхи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Неловкая задержка, неверные суммы/даты, эхо, внезапный обрыв, непонимание собеседника.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Успех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8"/>
              </w:rPr>
              <w:t>Собеседники поддерживают тему, редко просят повторить, критические данные подтверждаются текстом.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4.2. Основные user journeys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85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UJ</w:t>
            </w:r>
          </w:p>
        </w:tc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45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Основной поток</w:t>
            </w:r>
          </w:p>
        </w:tc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UJ-01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Первый запуск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Онбординг → разрешение микрофона → тест динамика → demo-фраза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Пользователь слышит первый перевод ≤ 2 мин. после установки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UJ-02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Односторонняя речь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Выбрать RU→EN → Start → говорить → Stop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Собеседник слышит английский; оба видят субтитры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UJ-03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Двусторонний диалог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Start dialogue → выбрать «Я говорю по-русски» / «Собеседник говорит по-английски» → чередовать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Каждая сторона слышит перевод на понятный язык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UJ-04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Плохая сеть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Во время разговора сеть падает → UI предупреждает → автоматическая новая сессия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Разговор восстанавливается или предлагается Retry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UJ-05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Ошибка перевода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Пользователь нажимает «Ошибка» → выбирает категорию → при согласии добавляет текстовый комментарий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QA получает связанный с trace/session feedback без аудио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UJ-06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Смена аудиоустройства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Подключить/отключить Bluetooth во время сессии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Маршрут обновляется; приложение не зависает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4.3. Правила разговора для P0</w:t>
      </w:r>
    </w:p>
    <w:p>
      <w:pPr>
        <w:spacing w:after="40"/>
        <w:ind w:left="312" w:hanging="255"/>
        <w:widowControl w:val="1"/>
      </w:pPr>
      <w:r>
        <w:t xml:space="preserve">1. </w:t>
      </w:r>
      <w:r>
        <w:t>Перед началом приложение показывает короткое уведомление, что речь переводится автоматически и воспроизводится синтетическим голосом.</w:t>
      </w:r>
    </w:p>
    <w:p>
      <w:pPr>
        <w:spacing w:after="40"/>
        <w:ind w:left="312" w:hanging="255"/>
        <w:widowControl w:val="1"/>
      </w:pPr>
      <w:r>
        <w:t xml:space="preserve">2. </w:t>
      </w:r>
      <w:r>
        <w:t>В двустороннем режиме активна только одна сторона: RU или EN. Переключение выполняется крупной кнопкой или удержанием соответствующей половины экрана.</w:t>
      </w:r>
    </w:p>
    <w:p>
      <w:pPr>
        <w:spacing w:after="40"/>
        <w:ind w:left="312" w:hanging="255"/>
        <w:widowControl w:val="1"/>
      </w:pPr>
      <w:r>
        <w:t xml:space="preserve">3. </w:t>
      </w:r>
      <w:r>
        <w:t>При переключении приложение завершает текущий output/очередь по заданному правилу, отключает sender старой leg и включает sender новой leg.</w:t>
      </w:r>
    </w:p>
    <w:p>
      <w:pPr>
        <w:spacing w:after="40"/>
        <w:ind w:left="312" w:hanging="255"/>
        <w:widowControl w:val="1"/>
      </w:pPr>
      <w:r>
        <w:t xml:space="preserve">4. </w:t>
      </w:r>
      <w:r>
        <w:t>Если обе стороны говорят одновременно, приложение не гарантирует корректный перевод; интерфейс показывает просьбу говорить по очереди.</w:t>
      </w:r>
    </w:p>
    <w:p>
      <w:pPr>
        <w:spacing w:after="40"/>
        <w:ind w:left="312" w:hanging="255"/>
        <w:widowControl w:val="1"/>
      </w:pPr>
      <w:r>
        <w:t xml:space="preserve">5. </w:t>
      </w:r>
      <w:r>
        <w:t>Имена, суммы, даты и номера отображаются крупнее или подсвечиваются как требующие визуальной проверки.</w:t>
      </w:r>
    </w:p>
    <w:p>
      <w:pPr>
        <w:pStyle w:val="Heading1"/>
        <w:keepNext/>
        <w:widowControl w:val="1"/>
      </w:pPr>
      <w:r>
        <w:t>5. UX и экраны</w:t>
      </w:r>
    </w:p>
    <w:p>
      <w:pPr>
        <w:pStyle w:val="Heading2"/>
        <w:keepNext/>
        <w:widowControl w:val="1"/>
      </w:pPr>
      <w:r>
        <w:t>5.1. Информационная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Экран</w:t>
            </w:r>
          </w:p>
        </w:tc>
        <w:tc>
          <w:tcPr>
            <w:tcW w:type="dxa" w:w="243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98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P0 элементы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Объяснить ценность, ограничения и разрешения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3 карточки; AI disclosure; microphone permission; audio test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Home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Выбрать режим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«Я говорю RU→EN»; «Диалог RU↔EN»; Settings; diagnostics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Preflight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Проверить готовность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сеть, микрофон, аудиовыход, target language, начать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Live translation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Основной разговор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status, live captions, active side, mute, stop, network indicator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 overlay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терять контекст состояния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таймер, попытка N/3, manual retry, end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Session result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Получить оценку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duration, quality 1–5, error categories, send feedback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Diagnostics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Для QA/dev build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 ID, ICE state, route, latency metrics, export logs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5.2. Live translation — обязательные состояния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706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Визуальное сообщение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Разрешённые действия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idle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Готово к запуску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Start, mode change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preparingAudio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Проверяем микрофон и динамик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Cancel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requestingSecret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Создаём защищённую сессию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negotiatingWebRTC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Подключаем перевод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Cancel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ready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Можно говорить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Mute, side switch, Stop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listening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Слушаю… + meter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Mute, side switch, Stop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translating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Перевожу… + streaming captions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Mute, side switch, Stop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networkDegraded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Связь нестабильна; возможна задержка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Continue, Stop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reconnecting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Восстанавливаем соединение, попытка N/3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Retry now, Stop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error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Человекочитаемая причина + trace id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Retry, Diagnostics, Close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ending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Завершаем и принимаем остаток перевода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Wait only; max timeout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5.3. Требования доступности и эргономики</w:t>
      </w:r>
    </w:p>
    <w:p>
      <w:pPr>
        <w:pStyle w:val="ListBullet"/>
        <w:spacing w:after="40"/>
        <w:widowControl w:val="1"/>
      </w:pPr>
      <w:r>
        <w:t>Ключевые кнопки не менее 48×48 pt; управление одной рукой.</w:t>
      </w:r>
    </w:p>
    <w:p>
      <w:pPr>
        <w:pStyle w:val="ListBullet"/>
        <w:spacing w:after="40"/>
        <w:widowControl w:val="1"/>
      </w:pPr>
      <w:r>
        <w:t>Цвет не является единственным индикатором состояния; всегда есть текст/иконка.</w:t>
      </w:r>
    </w:p>
    <w:p>
      <w:pPr>
        <w:pStyle w:val="ListBullet"/>
        <w:spacing w:after="40"/>
        <w:widowControl w:val="1"/>
      </w:pPr>
      <w:r>
        <w:t>Поддержка Dynamic Type до разумного уровня без потери кнопок управления.</w:t>
      </w:r>
    </w:p>
    <w:p>
      <w:pPr>
        <w:pStyle w:val="ListBullet"/>
        <w:spacing w:after="40"/>
        <w:widowControl w:val="1"/>
      </w:pPr>
      <w:r>
        <w:t>VoiceOver labels для кнопок и состояния активной стороны.</w:t>
      </w:r>
    </w:p>
    <w:p>
      <w:pPr>
        <w:pStyle w:val="ListBullet"/>
        <w:spacing w:after="40"/>
        <w:widowControl w:val="1"/>
      </w:pPr>
      <w:r>
        <w:t>Субтитры: высокий контраст, последние 2–4 строки, возможность увеличить размер.</w:t>
      </w:r>
    </w:p>
    <w:p>
      <w:pPr>
        <w:pStyle w:val="ListBullet"/>
        <w:spacing w:after="40"/>
        <w:widowControl w:val="1"/>
      </w:pPr>
      <w:r>
        <w:t>Не показывать непрерывно технические детали обычному пользователю; они доступны в Diagnostics.</w:t>
      </w:r>
    </w:p>
    <w:p>
      <w:pPr>
        <w:pStyle w:val="ListBullet"/>
        <w:spacing w:after="40"/>
        <w:widowControl w:val="1"/>
      </w:pPr>
      <w:r>
        <w:t>Для режима на столе экран не должен гаснуть во время активной сессии; после завершения — вернуть системное поведение.</w:t>
      </w:r>
    </w:p>
    <w:p>
      <w:pPr>
        <w:pStyle w:val="Heading1"/>
        <w:keepNext/>
        <w:widowControl w:val="1"/>
      </w:pPr>
      <w:r>
        <w:t>6.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02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5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56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type="dxa" w:w="85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Onboarding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Приложение показывает назначение, ограничения и disclosure до первой сессии.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Microphone permission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Запрашивает доступ только при подготовке первой сессии; при отказе открывает инструкцию Settings.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Audio preflight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Показывает текущий route, meter и тестовый звук.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Create session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Запрашивает у backend app session и short-lived translation client secret для target language.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Direct WebRTC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Создаёт PeerConnection, local audio track, data channel `oai-events`, SDP offer/answer.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FR-006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Remote audio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Принимает remote translated audio track и воспроизводит через выбранный системный route.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FR-007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Input transcript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Обрабатывает `session.input_transcript.delta` и показывает исходный текст.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FR-008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Output transcript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Обрабатывает `session.output_transcript.delta` и показывает перевод.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FR-009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One-way mode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Поддерживает RU→EN непрерывно до Stop/лимита/ошибки.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FR-010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Bidirectional mode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Создаёт две legs target=en и target=ru; одновременно активен только один sender.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FR-011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Side switch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Переключает active leg ≤ 500 мс без пересоздания UI; при необходимости сессии создаются заранее.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FR-012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Push-to-talk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Удержание стороны включает микрофон для выбранной leg; отпускание выключает.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FR-013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Hands-free leg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После явного выбора сторона остаётся активной до переключения.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FR-014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Mute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Немедленно выключает передачу микрофона во все legs; UI подтверждает.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FR-015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Stop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Останавливает отправку аудио, допускает короткий drain output, закрывает PeerConnection и завершает app session.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FR-016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Reconnect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При failed/disconnected запускает до 3 попыток новой leg с backoff и новым secret.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FR-017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Route change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Обрабатывает смену Bluetooth/receiver/speaker и interruption notifications.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FR-018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Network indicator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Отображает degraded состояние на основании ICE/RTT/packet loss/собственных таймеров.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FR-019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Feedback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После сессии принимает оценку 1–5, категории и необязательный комментарий.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FR-020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Telemetry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Буферизует события, удаляет текст/PII, отправляет пакетами.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FR-021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Remote config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Получает лимиты, flags, model alias, target language codes и kill switch.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FR-022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Session limits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Останавливает/не начинает сессию при превышении server-side квоты.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FR-023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Diagnostics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QA build показывает trace/session IDs, connection states, route и latency timestamps.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FR-024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Auto side detection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Экспериментально определяет язык и предлагает/выполняет переключение.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FR-025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Glossary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Временный список терминов для QA; фактическая применимость к translation session проверяется отдельно.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FR-026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Local transcript save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Сохраняет текст локально только по явному действию пользователя.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6.1. Детальные acceptance criteria для двустороннего режима</w:t>
      </w:r>
    </w:p>
    <w:p>
      <w:pPr>
        <w:pStyle w:val="ListBullet"/>
        <w:spacing w:after="40"/>
        <w:widowControl w:val="1"/>
      </w:pPr>
      <w:r>
        <w:t>При выборе RU сторона EN leg имеет sender enabled, RU leg sender disabled; при выборе EN — наоборот.</w:t>
      </w:r>
    </w:p>
    <w:p>
      <w:pPr>
        <w:pStyle w:val="ListBullet"/>
        <w:spacing w:after="40"/>
        <w:widowControl w:val="1"/>
      </w:pPr>
      <w:r>
        <w:t>Отключённая leg не получает live microphone audio. Допускается наличие PeerConnection без активного sender.</w:t>
      </w:r>
    </w:p>
    <w:p>
      <w:pPr>
        <w:pStyle w:val="ListBullet"/>
        <w:spacing w:after="40"/>
        <w:widowControl w:val="1"/>
      </w:pPr>
      <w:r>
        <w:t>Output controller не воспроизводит две remote дорожки одновременно. При неожиданном output от inactive leg он заглушается и событие фиксируется.</w:t>
      </w:r>
    </w:p>
    <w:p>
      <w:pPr>
        <w:pStyle w:val="ListBullet"/>
        <w:spacing w:after="40"/>
        <w:widowControl w:val="1"/>
      </w:pPr>
      <w:r>
        <w:t>Переключение стороны инвалидирует текущие subtitle buffers только логически: история последних реплик остаётся на экране с меткой стороны.</w:t>
      </w:r>
    </w:p>
    <w:p>
      <w:pPr>
        <w:pStyle w:val="ListBullet"/>
        <w:spacing w:after="40"/>
        <w:widowControl w:val="1"/>
      </w:pPr>
      <w:r>
        <w:t>Во время side switch запрещено кратковременное «протекание» микрофона в обе legs.</w:t>
      </w:r>
    </w:p>
    <w:p>
      <w:pPr>
        <w:pStyle w:val="ListBullet"/>
        <w:spacing w:after="40"/>
        <w:widowControl w:val="1"/>
      </w:pPr>
      <w:r>
        <w:t>Если текущий перевод продолжает звучать, выбранная политика interruption задаётся флагом: `finish_current`, `duck_and_switch` или `hard_cut`. Для P0 — `duck_and_switch` после 300 мс.</w:t>
      </w:r>
    </w:p>
    <w:p>
      <w:pPr>
        <w:pStyle w:val="Heading1"/>
        <w:keepNext/>
        <w:widowControl w:val="1"/>
      </w:pPr>
      <w:r>
        <w:t>7.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02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425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type="dxa" w:w="243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Метод проверки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Производительность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Session setup p95 ≤ 4 с на эталонной сети.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Автоматическая серия ≥ 50 подключений.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First audible translation p95 ≤ 2,5 с.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Audio marker + timestamps.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NFR-003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Надёжность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20-минутная сессия без memory growth &gt; 20% и без crash.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Instruments / MetricKit / soak test.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NFR-004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Recovery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После transient network loss приложение не требует force quit.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Network Link Conditioner / router toggle.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NFR-005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Стандартный OpenAI key отсутствует в binary, logs и network calls клиента.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Static scan, proxy inspection.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NFR-006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Raw audio и полный transcript не отправляются в собственную аналитику.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Payload audit.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NFR-007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Каждая app session имеет trace_id; ключевые этапы измеряются.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Dashboard и log correlation.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NFR-008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Compatibility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Физические iPhone минимум трёх классов + Bluetooth.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Device matrix.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NFR-009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Battery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Нагрев/разряд измерены; 30 минут не приводит к thermal critical.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Xcode energy log и device observation.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NFR-010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Ключевой flow проходим с VoiceOver и увеличенным шрифтом.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Manual accessibility checklist.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NFR-011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Maintainability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Transport и provider скрыты за интерфейсами; можно заменить direct WebRTC на server media worker.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Code review / dependency boundaries.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NFR-012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Fail-safe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Kill switch отключает создание новых сессий без выпуска новой версии.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Remote config test.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8. Архитектура решения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2569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widowControl w:val="1"/>
      </w:pPr>
      <w:r>
        <w:t>Рисунок 1. Целевая архитектура 30-дневного прототипа: прямой WebRTC, backend вне медиапути.</w:t>
      </w:r>
    </w:p>
    <w:p>
      <w:pPr>
        <w:pStyle w:val="Heading2"/>
        <w:keepNext/>
        <w:widowControl w:val="1"/>
      </w:pPr>
      <w:r>
        <w:t>8.1. Компоненты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9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311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Не делает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iOS UI / App State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Экраны, reducer/state machine, active side, errors, feedback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хранит стандартный API key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AudioSessionController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AVAudioSession lifecycle, route/interruption, speaker/Bluetooth policy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создаёт бизнес-сессию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RealtimeTranslationLeg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PeerConnection, local sender, remote track, data channel, transcripts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решает active side глобально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TranslationCoordinator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Создаёт/закрывает legs, audio gate, output arbitration, reconnect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хранит raw audio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 Session API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Auth/install id, client secret, quotas, remote config, trace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проксирует медиапоток в варианте A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OpenAI Translation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Потоковый перевод и translated audio/transcript deltas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является нашим хранилищем истории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Telemetry/Observability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Метрики, ошибки, dashboards, alerts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принимает полный transcript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QA Harness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Golden set, playback, markers, scoring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входит в production UI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8.2. Двусторонний поток на одном устройстве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1025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ire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widowControl w:val="1"/>
      </w:pPr>
      <w:r>
        <w:t>Рисунок 2. Две translation legs и обязательный audio gate для одного микрофона.</w:t>
      </w:r>
    </w:p>
    <w:p>
      <w:pPr>
        <w:pStyle w:val="Heading2"/>
        <w:keepNext/>
        <w:widowControl w:val="1"/>
      </w:pPr>
      <w:r>
        <w:t>8.3. Варианты транспортной архитектуры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Схема</w:t>
            </w:r>
          </w:p>
        </w:tc>
        <w:tc>
          <w:tcPr>
            <w:tcW w:type="dxa" w:w="249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Плюсы</w:t>
            </w:r>
          </w:p>
        </w:tc>
        <w:tc>
          <w:tcPr>
            <w:tcW w:type="dxa" w:w="238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Минусы / решение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 — Direct WebRTC (P0)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iOS ↔ OpenAI; backend только выдаёт secret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Минимальная задержка, нет медиасервера, WebRTC управляет кодеками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Нужно подтвердить native iOS SDP/audio routing; меньше контроля над PCM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 — Backend WebSocket fallback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iOS → media worker → OpenAI WebSocket → iOS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Полный контроль PCM, buffering, server-side recordings для QA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Дополнительная задержка, стоимость и сложность; raw audio проходит через backend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 — Own WebRTC/SFU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iOS ↔ SFU/media worker ↔ OpenAI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Основа будущих VoIP/rooms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укладывается в 30 дней; отложить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FFF3D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Decision gate D4. </w:t>
            </w:r>
            <w:r>
              <w:t>До конца Дня 4 команда должна доказать вариант A на физическом iPhone. Если remote translated audio, data channel или стабильный audio route не работают, активируется вариант B и пересматривается scope двустороннего режима.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8.4. State machine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2134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widowControl w:val="1"/>
      </w:pPr>
      <w:r>
        <w:t>Рисунок 3. Упрощённая state machine одной пользовательской сессии.</w:t>
      </w:r>
    </w:p>
    <w:p>
      <w:pPr>
        <w:pStyle w:val="Heading2"/>
        <w:keepNext/>
        <w:widowControl w:val="1"/>
      </w:pPr>
      <w:r>
        <w:t>8.5. Правила отказоустойчивости</w:t>
      </w:r>
    </w:p>
    <w:p>
      <w:pPr>
        <w:pStyle w:val="ListBullet"/>
        <w:spacing w:after="40"/>
        <w:widowControl w:val="1"/>
      </w:pPr>
      <w:r>
        <w:t>PeerConnection `disconnected` менее 2 секунд не приводит к немедленной пересборке; UI показывает degraded и ждёт восстановления.</w:t>
      </w:r>
    </w:p>
    <w:p>
      <w:pPr>
        <w:pStyle w:val="ListBullet"/>
        <w:spacing w:after="40"/>
        <w:widowControl w:val="1"/>
      </w:pPr>
      <w:r>
        <w:t>При `failed` или timeout 5 секунд coordinator закрывает leg, получает новый secret и создаёт новую сессию.</w:t>
      </w:r>
    </w:p>
    <w:p>
      <w:pPr>
        <w:pStyle w:val="ListBullet"/>
        <w:spacing w:after="40"/>
        <w:widowControl w:val="1"/>
      </w:pPr>
      <w:r>
        <w:t>Максимум 3 автоматических попытки с backoff 0,5 / 1,5 / 3 секунды; затем manual Retry.</w:t>
      </w:r>
    </w:p>
    <w:p>
      <w:pPr>
        <w:pStyle w:val="ListBullet"/>
        <w:spacing w:after="40"/>
        <w:widowControl w:val="1"/>
      </w:pPr>
      <w:r>
        <w:t>При сбое одной leg в диалоге вторая может оставаться активной; UI явно показывает недоступное направление.</w:t>
      </w:r>
    </w:p>
    <w:p>
      <w:pPr>
        <w:pStyle w:val="ListBullet"/>
        <w:spacing w:after="40"/>
        <w:widowControl w:val="1"/>
      </w:pPr>
      <w:r>
        <w:t>Если backend недоступен, существующая сессия продолжается, но новая не создаётся.</w:t>
      </w:r>
    </w:p>
    <w:p>
      <w:pPr>
        <w:pStyle w:val="ListBullet"/>
        <w:spacing w:after="40"/>
        <w:widowControl w:val="1"/>
      </w:pPr>
      <w:r>
        <w:t>При kill switch новые сессии не начинаются; активные завершаются корректно.</w:t>
      </w:r>
    </w:p>
    <w:p>
      <w:pPr>
        <w:pStyle w:val="Heading1"/>
        <w:keepNext/>
        <w:widowControl w:val="1"/>
      </w:pPr>
      <w:r>
        <w:t>9. Технический дизайн iOS</w:t>
      </w:r>
    </w:p>
    <w:p>
      <w:pPr>
        <w:pStyle w:val="Heading2"/>
        <w:keepNext/>
        <w:widowControl w:val="1"/>
      </w:pPr>
      <w:r>
        <w:t>9.1. Модули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351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Основные типы</w:t>
            </w:r>
          </w:p>
        </w:tc>
        <w:tc>
          <w:tcPr>
            <w:tcW w:type="dxa" w:w="39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Ответственность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AppCore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AppEnvironment, FeatureFlags, DependencyContainer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Composition root, environment dev/stage/prod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TranslationDomain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TranslationMode, Side, SessionState, LegState, TranscriptSegment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Чистые модели и reducer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TranslationUI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HomeView, PreflightView, LiveView, ResultView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SwiftUI представление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AudioSessionController, AudioRouteMonitor, OutputArbiter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AVAudioSession и route events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RealtimeTransport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RealtimeTranslationLeg, WebRTCClient, EventDecoder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SDP, PeerConnection, data channel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BackendClient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SessionAPI, ConfigAPI, FeedbackAPI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HTTP API, retries, auth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Telemetry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TelemetryClient, Redactor, MetricClock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События, batching, trace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Diagnostics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DiagnosticsStore, DebugOverlay, LogExporter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Только internal/QA build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TestSupport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FakeTransport, AudioFixture, NetworkStub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Unit/integration tests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9.2. Предварительные платформенные настройки</w:t>
      </w:r>
    </w:p>
    <w:p>
      <w:pPr>
        <w:pStyle w:val="ListBullet"/>
        <w:spacing w:after="40"/>
        <w:widowControl w:val="1"/>
      </w:pPr>
      <w:r>
        <w:t>Язык: Swift; UI: SwiftUI; structured concurrency (`async/await`).</w:t>
      </w:r>
    </w:p>
    <w:p>
      <w:pPr>
        <w:pStyle w:val="ListBullet"/>
        <w:spacing w:after="40"/>
        <w:widowControl w:val="1"/>
      </w:pPr>
      <w:r>
        <w:t>Deployment target: предварительно iOS 18.0; окончательно утверждается после проверки библиотек WebRTC и целевой аудитории.</w:t>
      </w:r>
    </w:p>
    <w:p>
      <w:pPr>
        <w:pStyle w:val="ListBullet"/>
        <w:spacing w:after="40"/>
        <w:widowControl w:val="1"/>
      </w:pPr>
      <w:r>
        <w:t>Аудиокатегория: `playAndRecord`; режим `voiceChat` как базовая гипотеза; разрешить Bluetooth и управлять speaker policy. Конкретные options проверяются на устройствах.</w:t>
      </w:r>
    </w:p>
    <w:p>
      <w:pPr>
        <w:pStyle w:val="ListBullet"/>
        <w:spacing w:after="40"/>
        <w:widowControl w:val="1"/>
      </w:pPr>
      <w:r>
        <w:t>Не запускать одновременно независимый AVAudioEngine capture и WebRTC capture без необходимости: двойной захват может конфликтовать с audio processing.</w:t>
      </w:r>
    </w:p>
    <w:p>
      <w:pPr>
        <w:pStyle w:val="ListBullet"/>
        <w:spacing w:after="40"/>
        <w:widowControl w:val="1"/>
      </w:pPr>
      <w:r>
        <w:t>Все UI state changes выполняются через один `TranslationSessionStore` / reducer для предотвращения гонок.</w:t>
      </w:r>
    </w:p>
    <w:p>
      <w:pPr>
        <w:pStyle w:val="ListBullet"/>
        <w:spacing w:after="40"/>
        <w:widowControl w:val="1"/>
      </w:pPr>
      <w:r>
        <w:t>Временные client secrets хранятся только в памяти и очищаются при завершении leg.</w:t>
      </w:r>
    </w:p>
    <w:p>
      <w:pPr>
        <w:pStyle w:val="Heading2"/>
        <w:keepNext/>
        <w:widowControl w:val="1"/>
      </w:pPr>
      <w:r>
        <w:t>9.3. Интерфейсы домена</w:t>
      </w:r>
    </w:p>
    <w:p>
      <w:pPr>
        <w:pStyle w:val="CodeBlock"/>
        <w:keepLines/>
        <w:shd w:fill="F3F5F7"/>
        <w:widowControl w:val="1"/>
      </w:pPr>
      <w:r>
        <w:t>protocol TranslationProvider {</w:t>
        <w:br/>
        <w:t xml:space="preserve">    func createLeg(configuration: LegConfiguration) async throws -&gt; TranslationLeg</w:t>
        <w:br/>
        <w:t>}</w:t>
        <w:br/>
        <w:br/>
        <w:t>protocol TranslationLeg: AnyObject {</w:t>
        <w:br/>
        <w:t xml:space="preserve">    var events: AsyncStream&lt;TranslationEvent&gt; { get }</w:t>
        <w:br/>
        <w:t xml:space="preserve">    func connect() async throws</w:t>
        <w:br/>
        <w:t xml:space="preserve">    func setMicrophoneEnabled(_ enabled: Bool) async</w:t>
        <w:br/>
        <w:t xml:space="preserve">    func setOutputEnabled(_ enabled: Bool) async</w:t>
        <w:br/>
        <w:t xml:space="preserve">    func close(reason: CloseReason) async</w:t>
        <w:br/>
        <w:t>}</w:t>
        <w:br/>
        <w:br/>
        <w:t>enum Side: String, Codable { case russianSpeaker, englishSpeaker }</w:t>
        <w:br/>
        <w:t>enum TranslationMode { case oneWayRuToEn, dialogue }</w:t>
      </w:r>
    </w:p>
    <w:p>
      <w:pPr>
        <w:pStyle w:val="Heading2"/>
        <w:keepNext/>
        <w:widowControl w:val="1"/>
      </w:pPr>
      <w:r>
        <w:t>9.4. Audio gate и output arbitration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Реализация P0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Один input owner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Coordinator хранит `activeSide`; только leg этой стороны получает enabled audio sender.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Один output owner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OutputArbiter разрешает audible output только ожидаемой leg; inactive track volume/mixer gain = 0.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Atomic switch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Изменение side выполняется в actor/serial queue: mute all → set output policy → enable selected sender.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Debounce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Игнорировать повторный tap &lt; 250 мс; исключить rapid toggle.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Interruption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При phone/Siri/alarm interruption mute all; после `.ended` не возобновлять автоматически без UI confirmation.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Route change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При `oldDeviceUnavailable` перейти на системный default и показать toast.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Echo protection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При speaker route включать voice processing; monitor loop detector; при вероятном loop auto-mute и warning.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9.5. Transcript rendering</w:t>
      </w:r>
    </w:p>
    <w:p>
      <w:pPr>
        <w:pStyle w:val="ListBullet"/>
        <w:spacing w:after="40"/>
        <w:widowControl w:val="1"/>
      </w:pPr>
      <w:r>
        <w:t>Каждая leg имеет два streaming buffers: source и target.</w:t>
      </w:r>
    </w:p>
    <w:p>
      <w:pPr>
        <w:pStyle w:val="ListBullet"/>
        <w:spacing w:after="40"/>
        <w:widowControl w:val="1"/>
      </w:pPr>
      <w:r>
        <w:t>Delta добавляется к текущему сегменту; сегмент закрывается по эвристике паузы/смены стороны/таймауту, поскольку минимальный набор translation events гарантирует deltas, но конкретные done-события должны быть сверены с API reference.</w:t>
      </w:r>
    </w:p>
    <w:p>
      <w:pPr>
        <w:pStyle w:val="ListBullet"/>
        <w:spacing w:after="40"/>
        <w:widowControl w:val="1"/>
      </w:pPr>
      <w:r>
        <w:t>UI хранит максимум последние 20 сегментов в памяти; на экране — последние 4–6.</w:t>
      </w:r>
    </w:p>
    <w:p>
      <w:pPr>
        <w:pStyle w:val="ListBullet"/>
        <w:spacing w:after="40"/>
        <w:widowControl w:val="1"/>
      </w:pPr>
      <w:r>
        <w:t>Полный текст не попадает в telemetry. Для диагностики допускаются длина, число символов и timing.</w:t>
      </w:r>
    </w:p>
    <w:p>
      <w:pPr>
        <w:pStyle w:val="ListBullet"/>
        <w:spacing w:after="40"/>
        <w:widowControl w:val="1"/>
      </w:pPr>
      <w:r>
        <w:t>Числа, даты и валюты распознаются локальным постпроцессором текста для визуального выделения; это не исправляет аудио.</w:t>
      </w:r>
    </w:p>
    <w:p>
      <w:pPr>
        <w:pStyle w:val="Heading2"/>
        <w:keepNext/>
        <w:widowControl w:val="1"/>
      </w:pPr>
      <w:r>
        <w:t>9.6. Reconnect алгоритм</w:t>
      </w:r>
    </w:p>
    <w:p>
      <w:pPr>
        <w:pStyle w:val="CodeBlock"/>
        <w:keepLines/>
        <w:shd w:fill="F3F5F7"/>
        <w:widowControl w:val="1"/>
      </w:pPr>
      <w:r>
        <w:t>onConnectionStateChanged(state):</w:t>
        <w:br/>
        <w:t xml:space="preserve">  if state == connected:</w:t>
        <w:br/>
        <w:t xml:space="preserve">      cancelReconnectTimer()</w:t>
        <w:br/>
        <w:t xml:space="preserve">      publish(.ready)</w:t>
        <w:br/>
        <w:br/>
        <w:t xml:space="preserve">  if state == disconnected:</w:t>
        <w:br/>
        <w:t xml:space="preserve">      publish(.networkDegraded)</w:t>
        <w:br/>
        <w:t xml:space="preserve">      startGraceTimer(2 seconds)</w:t>
        <w:br/>
        <w:br/>
        <w:t xml:space="preserve">  if state == failed OR graceTimerExpired:</w:t>
        <w:br/>
        <w:t xml:space="preserve">      muteAllLegs()</w:t>
        <w:br/>
        <w:t xml:space="preserve">      for attempt in 1...3:</w:t>
        <w:br/>
        <w:t xml:space="preserve">          wait(backoff[attempt])</w:t>
        <w:br/>
        <w:t xml:space="preserve">          secret = backend.createTranslationLeg(targetLanguage)</w:t>
        <w:br/>
        <w:t xml:space="preserve">          if newLeg.connect() succeeds:</w:t>
        <w:br/>
        <w:t xml:space="preserve">              replaceLegAtomically()</w:t>
        <w:br/>
        <w:t xml:space="preserve">              restoreActiveSide()</w:t>
        <w:br/>
        <w:t xml:space="preserve">              publish(.ready)</w:t>
        <w:br/>
        <w:t xml:space="preserve">              return</w:t>
        <w:br/>
        <w:t xml:space="preserve">      publish(.error(.reconnectExhausted))</w:t>
      </w:r>
    </w:p>
    <w:p>
      <w:pPr>
        <w:pStyle w:val="Heading2"/>
        <w:keepNext/>
        <w:widowControl w:val="1"/>
      </w:pPr>
      <w:r>
        <w:t>9.7. iOS error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68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Пользовательское сообщение</w:t>
            </w:r>
          </w:p>
        </w:tc>
        <w:tc>
          <w:tcPr>
            <w:tcW w:type="dxa" w:w="340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Техническая реакция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MIC_PERMISSION_DENIED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Разрешите доступ к микрофону в настройках.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создавать session; deep link Settings.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AUDIO_ROUTE_UNAVAILABLE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удалось включить выбранное аудиоустройство.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Fallback route; show diagnostics.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SESSION_QUOTA_EXCEEDED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Лимит тестовых минут исчерпан.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Stop before OpenAI call.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SECRET_REQUEST_FAILED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удалось создать защищённую сессию.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Retry backend 1×; then error.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SDP_NEGOTIATION_FAILED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удалось подключить перевод.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Close PC; fresh secret; retry.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REALTIME_AUTH_FAILED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Сессия истекла или недействительна.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Always request new secret.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CONNECTION_LOST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Связь потеряна. Восстанавливаем…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 workflow.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REMOTE_AUDIO_SILENT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Перевод получен, но звук не воспроизводится.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Check route/volume; expose captions.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OUTPUT_LOOP_DETECTED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Обнаружено эхо. Используйте наушники или говорите по очереди.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Mute output/input based on policy.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SERVICE_DISABLED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Перевод временно отключён.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Respect kill switch.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10. Backend и собственные API</w:t>
      </w:r>
    </w:p>
    <w:p>
      <w:pPr>
        <w:pStyle w:val="Heading2"/>
        <w:keepNext/>
        <w:widowControl w:val="1"/>
      </w:pPr>
      <w:r>
        <w:t>10.1. Рекомендуемый минимальный стек</w:t>
      </w:r>
    </w:p>
    <w:p>
      <w:pPr>
        <w:pStyle w:val="ListBullet"/>
        <w:spacing w:after="40"/>
        <w:widowControl w:val="1"/>
      </w:pPr>
      <w:r>
        <w:t>TypeScript + Node.js; Fastify или NestJS.</w:t>
      </w:r>
    </w:p>
    <w:p>
      <w:pPr>
        <w:pStyle w:val="ListBullet"/>
        <w:spacing w:after="40"/>
        <w:widowControl w:val="1"/>
      </w:pPr>
      <w:r>
        <w:t>PostgreSQL для app session metadata, feedback и feature flags.</w:t>
      </w:r>
    </w:p>
    <w:p>
      <w:pPr>
        <w:pStyle w:val="ListBullet"/>
        <w:spacing w:after="40"/>
        <w:widowControl w:val="1"/>
      </w:pPr>
      <w:r>
        <w:t>Redis опционально для rate limit/idempotency; при малом пилоте допустим managed rate limiter.</w:t>
      </w:r>
    </w:p>
    <w:p>
      <w:pPr>
        <w:pStyle w:val="ListBullet"/>
        <w:spacing w:after="40"/>
        <w:widowControl w:val="1"/>
      </w:pPr>
      <w:r>
        <w:t>OpenTelemetry + structured JSON logs; Sentry/аналог для ошибок.</w:t>
      </w:r>
    </w:p>
    <w:p>
      <w:pPr>
        <w:pStyle w:val="ListBullet"/>
        <w:spacing w:after="40"/>
        <w:widowControl w:val="1"/>
      </w:pPr>
      <w:r>
        <w:t>Docker; отдельные dev/stage/prod проекты OpenAI и отдельные ключи.</w:t>
      </w:r>
    </w:p>
    <w:p>
      <w:pPr>
        <w:pStyle w:val="Heading2"/>
        <w:keepNext/>
        <w:widowControl w:val="1"/>
      </w:pPr>
      <w:r>
        <w:t>10.2. Backend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 bootstrap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Валидировать app/device token, target language, mode, quota; создать trace/app_session_id; запросить translation client secret.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Secrets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Хранить standard OpenAI API key только в secret manager; никогда не возвращать его клиенту.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Safety identifier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Передавать стабильный privacy-preserving hash внутреннего installation/user id в `OpenAI-Safety-Identifier` при создании secret [OAI-WEBRTC].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Limits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Ограничить число параллельных legs на installation, сессии в минуту и суточные минуты.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Remote config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Model alias, allowed languages, session duration, reconnect policy, kill switch, experiments.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Telemetry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Принимать только allowlisted schema; удалять неизвестные поля.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Feedback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Связывать feedback с app_session_id/leg_id и build version.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Фиксировать административные изменения flags и quotas.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10.3. Собственные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94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Метод и путь</w:t>
            </w:r>
          </w:p>
        </w:tc>
        <w:tc>
          <w:tcPr>
            <w:tcW w:type="dxa" w:w="368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153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</w:t>
            </w:r>
          </w:p>
        </w:tc>
        <w:tc>
          <w:tcPr>
            <w:tcW w:type="dxa" w:w="141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Идемпотентность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/v1/installations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Регистрация анонимной установки; выдача app token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App attestation optional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 installation_public_id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GET /v1/config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Remote config и flags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Cache ETag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/v1/translation-sessions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Создать app session и 1–2 translation legs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Idempotency-Key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POST /v1/translation-sessions/{id}/legs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Пересоздать отдельную leg при reconnect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Idempotency-Key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/v1/translation-sessions/{id}/complete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Зафиксировать итоговые metadata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Повтор безопасен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POST /v1/translation-sessions/{id}/feedback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Оценка и категории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Один updateable record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/v1/telemetry/batch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Пакет событий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Bearer app token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event_id dedupe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GET /v1/health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Readiness/liveness для infra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Internal/public minimal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10.4. Контракт создания сессии</w:t>
      </w:r>
    </w:p>
    <w:p>
      <w:pPr>
        <w:widowControl w:val="1"/>
      </w:pPr>
      <w:r>
        <w:t>Запрос клиента:</w:t>
      </w:r>
    </w:p>
    <w:p>
      <w:pPr>
        <w:pStyle w:val="CodeBlock"/>
        <w:keepLines/>
        <w:shd w:fill="F3F5F7"/>
        <w:widowControl w:val="1"/>
      </w:pPr>
      <w:r>
        <w:t>POST /v1/translation-sessions</w:t>
        <w:br/>
        <w:t>Authorization: Bearer &lt;app-token&gt;</w:t>
        <w:br/>
        <w:t>Idempotency-Key: 8f5d...</w:t>
        <w:br/>
        <w:br/>
        <w:t>{</w:t>
        <w:br/>
        <w:t xml:space="preserve">  "mode": "dialogue",</w:t>
        <w:br/>
        <w:t xml:space="preserve">  "sourceLocaleHint": "ru-KZ",</w:t>
        <w:br/>
        <w:t xml:space="preserve">  "legs": [</w:t>
        <w:br/>
        <w:t xml:space="preserve">    { "clientLegId": "ru-to-en", "targetLanguage": "en" },</w:t>
        <w:br/>
        <w:t xml:space="preserve">    { "clientLegId": "en-to-ru", "targetLanguage": "ru" }</w:t>
        <w:br/>
        <w:t xml:space="preserve">  ],</w:t>
        <w:br/>
        <w:t xml:space="preserve">  "app": { "version": "0.1.0", "build": 42 },</w:t>
        <w:br/>
        <w:t xml:space="preserve">  "device": { "osVersion": "26.x", "modelClass": "phone" }</w:t>
        <w:br/>
        <w:t>}</w:t>
      </w:r>
    </w:p>
    <w:p>
      <w:pPr>
        <w:widowControl w:val="1"/>
      </w:pPr>
      <w:r>
        <w:t>Ответ backend:</w:t>
      </w:r>
    </w:p>
    <w:p>
      <w:pPr>
        <w:pStyle w:val="CodeBlock"/>
        <w:keepLines/>
        <w:shd w:fill="F3F5F7"/>
        <w:widowControl w:val="1"/>
      </w:pPr>
      <w:r>
        <w:t>201 Created</w:t>
        <w:br/>
        <w:t>{</w:t>
        <w:br/>
        <w:t xml:space="preserve">  "sessionId": "ts_01J...",</w:t>
        <w:br/>
        <w:t xml:space="preserve">  "traceId": "tr_01J...",</w:t>
        <w:br/>
        <w:t xml:space="preserve">  "expiresAt": "2026-07-13T18:05:00Z",</w:t>
        <w:br/>
        <w:t xml:space="preserve">  "maxDurationSeconds": 1800,</w:t>
        <w:br/>
        <w:t xml:space="preserve">  "legs": [</w:t>
        <w:br/>
        <w:t xml:space="preserve">    {</w:t>
        <w:br/>
        <w:t xml:space="preserve">      "legId": "leg_01J_A",</w:t>
        <w:br/>
        <w:t xml:space="preserve">      "clientLegId": "ru-to-en",</w:t>
        <w:br/>
        <w:t xml:space="preserve">      "targetLanguage": "en",</w:t>
        <w:br/>
        <w:t xml:space="preserve">      "provider": "openai",</w:t>
        <w:br/>
        <w:t xml:space="preserve">      "model": "gpt-realtime-translate",</w:t>
        <w:br/>
        <w:t xml:space="preserve">      "clientSecret": "ek_...",</w:t>
        <w:br/>
        <w:t xml:space="preserve">      "callsUrl": "https://api.openai.com/v1/realtime/translations/calls"</w:t>
        <w:br/>
        <w:t xml:space="preserve">    },</w:t>
        <w:br/>
        <w:t xml:space="preserve">    {</w:t>
        <w:br/>
        <w:t xml:space="preserve">      "legId": "leg_01J_B",</w:t>
        <w:br/>
        <w:t xml:space="preserve">      "clientLegId": "en-to-ru",</w:t>
        <w:br/>
        <w:t xml:space="preserve">      "targetLanguage": "ru",</w:t>
        <w:br/>
        <w:t xml:space="preserve">      "provider": "openai",</w:t>
        <w:br/>
        <w:t xml:space="preserve">      "model": "gpt-realtime-translate",</w:t>
        <w:br/>
        <w:t xml:space="preserve">      "clientSecret": "ek_...",</w:t>
        <w:br/>
        <w:t xml:space="preserve">      "callsUrl": "https://api.openai.com/v1/realtime/translations/calls"</w:t>
        <w:br/>
        <w:t xml:space="preserve">    }</w:t>
        <w:br/>
        <w:t xml:space="preserve">  ],</w:t>
        <w:br/>
        <w:t xml:space="preserve">  "policy": {</w:t>
        <w:br/>
        <w:t xml:space="preserve">    "maxReconnectAttempts": 3,</w:t>
        <w:br/>
        <w:t xml:space="preserve">    "outputInterruption": "duck_and_switch",</w:t>
        <w:br/>
        <w:t xml:space="preserve">    "telemetrySampleRate": 1.0</w:t>
        <w:br/>
        <w:t xml:space="preserve">  }</w:t>
        <w:br/>
        <w:t>}</w:t>
      </w:r>
    </w:p>
    <w:p>
      <w:pPr>
        <w:pStyle w:val="Heading2"/>
        <w:keepNext/>
        <w:widowControl w:val="1"/>
      </w:pPr>
      <w:r>
        <w:t>10.5. Error envelope</w:t>
      </w:r>
    </w:p>
    <w:p>
      <w:pPr>
        <w:pStyle w:val="CodeBlock"/>
        <w:keepLines/>
        <w:shd w:fill="F3F5F7"/>
        <w:widowControl w:val="1"/>
      </w:pPr>
      <w:r>
        <w:t>{</w:t>
        <w:br/>
        <w:t xml:space="preserve">  "error": {</w:t>
        <w:br/>
        <w:t xml:space="preserve">    "code": "UPSTREAM_SESSION_UNAVAILABLE",</w:t>
        <w:br/>
        <w:t xml:space="preserve">    "message": "Translation session is temporarily unavailable",</w:t>
        <w:br/>
        <w:t xml:space="preserve">    "retryable": true,</w:t>
        <w:br/>
        <w:t xml:space="preserve">    "retryAfterMs": 1500,</w:t>
        <w:br/>
        <w:t xml:space="preserve">    "traceId": "tr_01J..."</w:t>
        <w:br/>
        <w:t xml:space="preserve">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464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328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Клиент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400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Неверный mode/language/schema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retry; показать корректное сообщение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401/403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Недействительный app token/запрещённая установка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Перерегистрация или блокировка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Параллельная сессия или idempotency conflict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Получить существующий ресурс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422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Параметр допустим по schema, но не поддержан config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Обновить config/UI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429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Quota/rate limit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Показать retryAfter/лимит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502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Ошибка OpenAI при создании secret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Короткий retry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503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Kill switch / upstream unavailable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спамить retries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504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Timeout upstream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Retry с новым idempotency key только по правилам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11. Интеграция OpenAI Realtime Translation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Источник истины. </w:t>
            </w:r>
            <w:r>
              <w:t>Использовать dedicated translation endpoint `/v1/realtime/translations`, а не обычный voice-agent lifecycle. В translation session не вызывается `response.create`; перевод начинается из входного аудиопотока [OAI-TR].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11.1. Создание short-lived secret на backend</w:t>
      </w:r>
    </w:p>
    <w:p>
      <w:pPr>
        <w:pStyle w:val="CodeBlock"/>
        <w:keepLines/>
        <w:shd w:fill="F3F5F7"/>
        <w:widowControl w:val="1"/>
      </w:pPr>
      <w:r>
        <w:t>POST https://api.openai.com/v1/realtime/translations/client_secrets</w:t>
        <w:br/>
        <w:t>Authorization: Bearer $OPENAI_API_KEY</w:t>
        <w:br/>
        <w:t>Content-Type: application/json</w:t>
        <w:br/>
        <w:t>OpenAI-Safety-Identifier: &lt;hashed-internal-id&gt;</w:t>
        <w:br/>
        <w:br/>
        <w:t>{</w:t>
        <w:br/>
        <w:t xml:space="preserve">  "session": {</w:t>
        <w:br/>
        <w:t xml:space="preserve">    "model": "gpt-realtime-translate",</w:t>
        <w:br/>
        <w:t xml:space="preserve">    "audio": {</w:t>
        <w:br/>
        <w:t xml:space="preserve">      "output": { "language": "en" }</w:t>
        <w:br/>
        <w:t xml:space="preserve">    }</w:t>
        <w:br/>
        <w:t xml:space="preserve">  }</w:t>
        <w:br/>
        <w:t>}</w:t>
      </w:r>
    </w:p>
    <w:p>
      <w:pPr>
        <w:widowControl w:val="1"/>
      </w:pPr>
      <w:r>
        <w:t>Backend передаёт мобильному клиенту только значение краткоживущего секрета и собственные идентификаторы. Конкретный TTL и структура ответа не должны жёстко предполагаться: клиент использует `expiresAt`, возвращённый backend, а backend валидирует ответ OpenAI.</w:t>
      </w:r>
    </w:p>
    <w:p>
      <w:pPr>
        <w:pStyle w:val="Heading2"/>
        <w:keepNext/>
        <w:widowControl w:val="1"/>
      </w:pPr>
      <w:r>
        <w:t>11.2. WebRTC negotiation</w:t>
      </w:r>
    </w:p>
    <w:p>
      <w:pPr>
        <w:spacing w:after="40"/>
        <w:ind w:left="312" w:hanging="255"/>
        <w:widowControl w:val="1"/>
      </w:pPr>
      <w:r>
        <w:t xml:space="preserve">1. </w:t>
      </w:r>
      <w:r>
        <w:t>iOS создаёт `RTCPeerConnection` с согласованной конфигурацией.</w:t>
      </w:r>
    </w:p>
    <w:p>
      <w:pPr>
        <w:spacing w:after="40"/>
        <w:ind w:left="312" w:hanging="255"/>
        <w:widowControl w:val="1"/>
      </w:pPr>
      <w:r>
        <w:t xml:space="preserve">2. </w:t>
      </w:r>
      <w:r>
        <w:t>Создаёт local microphone audio track и добавляет sender.</w:t>
      </w:r>
    </w:p>
    <w:p>
      <w:pPr>
        <w:spacing w:after="40"/>
        <w:ind w:left="312" w:hanging="255"/>
        <w:widowControl w:val="1"/>
      </w:pPr>
      <w:r>
        <w:t xml:space="preserve">3. </w:t>
      </w:r>
      <w:r>
        <w:t>Создаёт data channel с label `oai-events` до offer.</w:t>
      </w:r>
    </w:p>
    <w:p>
      <w:pPr>
        <w:spacing w:after="40"/>
        <w:ind w:left="312" w:hanging="255"/>
        <w:widowControl w:val="1"/>
      </w:pPr>
      <w:r>
        <w:t xml:space="preserve">4. </w:t>
      </w:r>
      <w:r>
        <w:t>Создаёт SDP offer и устанавливает local description.</w:t>
      </w:r>
    </w:p>
    <w:p>
      <w:pPr>
        <w:spacing w:after="40"/>
        <w:ind w:left="312" w:hanging="255"/>
        <w:widowControl w:val="1"/>
      </w:pPr>
      <w:r>
        <w:t xml:space="preserve">5. </w:t>
      </w:r>
      <w:r>
        <w:t>POST SDP в `https://api.openai.com/v1/realtime/translations/calls` с `Authorization: Bearer &lt;clientSecret&gt;` и `Content-Type: application/sdp` [OAI-TR].</w:t>
      </w:r>
    </w:p>
    <w:p>
      <w:pPr>
        <w:spacing w:after="40"/>
        <w:ind w:left="312" w:hanging="255"/>
        <w:widowControl w:val="1"/>
      </w:pPr>
      <w:r>
        <w:t xml:space="preserve">6. </w:t>
      </w:r>
      <w:r>
        <w:t>Устанавливает полученный SDP answer как remote description.</w:t>
      </w:r>
    </w:p>
    <w:p>
      <w:pPr>
        <w:spacing w:after="40"/>
        <w:ind w:left="312" w:hanging="255"/>
        <w:widowControl w:val="1"/>
      </w:pPr>
      <w:r>
        <w:t xml:space="preserve">7. </w:t>
      </w:r>
      <w:r>
        <w:t>Принимает remote translated audio track; слушает data channel events.</w:t>
      </w:r>
    </w:p>
    <w:p>
      <w:pPr>
        <w:pStyle w:val="Heading2"/>
        <w:keepNext/>
        <w:widowControl w:val="1"/>
      </w:pPr>
      <w:r>
        <w:t>11.3. Минимальный набор событий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294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Event / сигнал</w:t>
            </w:r>
          </w:p>
        </w:tc>
        <w:tc>
          <w:tcPr>
            <w:tcW w:type="dxa" w:w="442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Обработка прототипа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→ client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`session.input_transcript.delta`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Добавить delta в source subtitle buffer.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Server → client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`session.output_transcript.delta`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Добавить delta в target subtitle buffer; отметить first-output timestamp.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WebRTC media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Remote audio track / frames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Воспроизвести через OutputArbiter; отметить first-audible timestamp.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WebRTC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ICE/connection state changes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Обновить state machine; degraded/reconnect.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Data channel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open/close/error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Готовность subtitles/control; диагностировать.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Client → server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Обычно audio идёт media track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отправлять `response.create`; не дублировать PCM events.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WebSocket fallback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`session.input_audio_buffer.append`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Base64 PCM16 24 kHz; только вариант B [OAI-TR].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WebSocket fallback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`session.output_audio.delta`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Самостоятельно декодировать/воспроизводить PCM.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WebSocket fallback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`session.close` → wait `session.closed`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Обязательный drain перед закрытием сокета [OAI-TR].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11.4. Псевдокод iOS negotiation</w:t>
      </w:r>
    </w:p>
    <w:p>
      <w:pPr>
        <w:pStyle w:val="CodeBlock"/>
        <w:keepLines/>
        <w:shd w:fill="F3F5F7"/>
        <w:widowControl w:val="1"/>
      </w:pPr>
      <w:r>
        <w:t>func connectLeg(secret: String, callsURL: URL) async throws {</w:t>
        <w:br/>
        <w:t xml:space="preserve">    let pc = peerConnectionFactory.makePeerConnection()</w:t>
        <w:br/>
        <w:t xml:space="preserve">    let track = audioFactory.makeMicrophoneTrack()</w:t>
        <w:br/>
        <w:t xml:space="preserve">    let sender = pc.add(track)</w:t>
        <w:br/>
        <w:t xml:space="preserve">    let events = pc.createDataChannel(label: "oai-events")</w:t>
        <w:br/>
        <w:br/>
        <w:t xml:space="preserve">    let offer = try await pc.createOffer()</w:t>
        <w:br/>
        <w:t xml:space="preserve">    try await pc.setLocalDescription(offer)</w:t>
        <w:br/>
        <w:br/>
        <w:t xml:space="preserve">    let answerSDP = try await http.postSDP(</w:t>
        <w:br/>
        <w:t xml:space="preserve">        url: callsURL,</w:t>
        <w:br/>
        <w:t xml:space="preserve">        bearer: secret,</w:t>
        <w:br/>
        <w:t xml:space="preserve">        body: offer.sdp</w:t>
        <w:br/>
        <w:t xml:space="preserve">    )</w:t>
        <w:br/>
        <w:t xml:space="preserve">    try await pc.setRemoteDescription(type: .answer, sdp: answerSDP)</w:t>
        <w:br/>
        <w:br/>
        <w:t xml:space="preserve">    self.sender = sender</w:t>
        <w:br/>
        <w:t xml:space="preserve">    self.dataChannel = events</w:t>
        <w:br/>
        <w:t xml:space="preserve">    self.peerConnection = pc</w:t>
        <w:br/>
        <w:t>}</w:t>
      </w:r>
    </w:p>
    <w:p>
      <w:pPr>
        <w:pStyle w:val="Heading2"/>
        <w:keepNext/>
        <w:widowControl w:val="1"/>
      </w:pPr>
      <w:r>
        <w:t>11.5. Prompting, target language и терминология</w:t>
      </w:r>
    </w:p>
    <w:p>
      <w:pPr>
        <w:pStyle w:val="ListBullet"/>
        <w:spacing w:after="40"/>
        <w:widowControl w:val="1"/>
      </w:pPr>
      <w:r>
        <w:t>P0 конфигурирует только target language (`en` или `ru`) и model alias.</w:t>
      </w:r>
    </w:p>
    <w:p>
      <w:pPr>
        <w:pStyle w:val="ListBullet"/>
        <w:spacing w:after="40"/>
        <w:widowControl w:val="1"/>
      </w:pPr>
      <w:r>
        <w:t>Не предполагать, что translation session поддерживает те же instructions/tools, что standard Realtime session; любую glossary/instruction функцию проверять экспериментально.</w:t>
      </w:r>
    </w:p>
    <w:p>
      <w:pPr>
        <w:pStyle w:val="ListBullet"/>
        <w:spacing w:after="40"/>
        <w:widowControl w:val="1"/>
      </w:pPr>
      <w:r>
        <w:t>Если glossary нельзя надёжно применить к аудио, P1 ограничивается визуальным постпроцессингом transcript и предупреждением о критичных сущностях.</w:t>
      </w:r>
    </w:p>
    <w:p>
      <w:pPr>
        <w:pStyle w:val="ListBullet"/>
        <w:spacing w:after="40"/>
        <w:widowControl w:val="1"/>
      </w:pPr>
      <w:r>
        <w:t>Один output language = одна translation session; для двух направлений создаются две legs [OAI-TR].</w:t>
      </w:r>
    </w:p>
    <w:p>
      <w:pPr>
        <w:pStyle w:val="ListBullet"/>
        <w:spacing w:after="40"/>
        <w:widowControl w:val="1"/>
      </w:pPr>
      <w:r>
        <w:t>Для будущих VoIP/rooms speaker tracks необходимо сохранять раздельно; смешивание ухудшает speaker identity и overlap handling [OAI-TR].</w:t>
      </w:r>
    </w:p>
    <w:p>
      <w:pPr>
        <w:pStyle w:val="Heading2"/>
        <w:keepNext/>
        <w:widowControl w:val="1"/>
      </w:pPr>
      <w:r>
        <w:t>11.6. Rate limits и стоимость как проектные параметры</w:t>
      </w:r>
    </w:p>
    <w:p>
      <w:pPr>
        <w:widowControl w:val="1"/>
      </w:pPr>
      <w:r>
        <w:t>На дату документа модельная страница указывает цену 0,034 USD за минуту realtime audio и tier-based limits по минутам аудио в минуту [OAI-MODEL]. Значения должны быть вынесены из кода и проверяться в dashboard перед пилотом.</w:t>
      </w:r>
    </w:p>
    <w:p>
      <w:pPr>
        <w:pStyle w:val="CodeBlock"/>
        <w:keepLines/>
        <w:shd w:fill="F3F5F7"/>
        <w:widowControl w:val="1"/>
      </w:pPr>
      <w:r>
        <w:t>estimated_provider_cost_usd =</w:t>
        <w:br/>
        <w:t xml:space="preserve">    billable_audio_minutes × active_translation_legs × 0.034</w:t>
        <w:br/>
        <w:br/>
        <w:t>Пример верхней оценки:</w:t>
        <w:br/>
        <w:t>60 минут × 2 legs × 0.034 USD = 4.08 USD</w:t>
      </w:r>
    </w:p>
    <w:p>
      <w:pPr>
        <w:pStyle w:val="Heading1"/>
        <w:keepNext/>
        <w:widowControl w:val="1"/>
      </w:pPr>
      <w:r>
        <w:t>12. Модель данных</w:t>
      </w:r>
    </w:p>
    <w:p>
      <w:pPr>
        <w:pStyle w:val="Heading2"/>
        <w:keepNext/>
        <w:widowControl w:val="1"/>
      </w:pPr>
      <w:r>
        <w:t>12.1. Принцип минимизации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Default. </w:t>
            </w:r>
            <w:r>
              <w:t>Собственная база хранит техническую метаинформацию, а не содержание разговора. Raw audio не записывается. Transcript text не сохраняется без отдельной функции и явного согласия.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481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Retention прототипа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installation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id, public_id, token_hash, created_at, status, app_attestation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До удаления/сброса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app_config_version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version, payload, activated_at, created_by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Неограниченно для audit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translation_session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id, trace_id, installation_id, mode, started_at, ended_at, status, app_build, network_class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90 дней metadata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translation_leg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id, session_id, target_language, provider, model, created_at, connected_at, ended_at, result_code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90 дней metadata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session_metric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session_id, leg_id, name, value, unit, timestamp_bucket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90 дней; агрегировать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session_error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session_id, leg_id, code, stage, retryable, provider_status, sanitized_message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90 дней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feedback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session_id, rating, categories[], comment_redacted, consent_flags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До удаления; review access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telemetry_event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event_id, session_id, type, monotonic_ms, properties_allowlisted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Raw 14–30 дней, затем агрегат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experiment_assignment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installation_id, experiment, variant, assigned_at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До завершения эксперимента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12.2. Не допускается в стандартной telemetry schema</w:t>
      </w:r>
    </w:p>
    <w:p>
      <w:pPr>
        <w:pStyle w:val="ListBullet"/>
        <w:spacing w:after="40"/>
        <w:widowControl w:val="1"/>
      </w:pPr>
      <w:r>
        <w:t>Raw PCM, compressed audio, recordings или ссылки на них.</w:t>
      </w:r>
    </w:p>
    <w:p>
      <w:pPr>
        <w:pStyle w:val="ListBullet"/>
        <w:spacing w:after="40"/>
        <w:widowControl w:val="1"/>
      </w:pPr>
      <w:r>
        <w:t>Полный исходный или переведённый текст.</w:t>
      </w:r>
    </w:p>
    <w:p>
      <w:pPr>
        <w:pStyle w:val="ListBullet"/>
        <w:spacing w:after="40"/>
        <w:widowControl w:val="1"/>
      </w:pPr>
      <w:r>
        <w:t>Email, телефон, точное имя, адрес, номер документа.</w:t>
      </w:r>
    </w:p>
    <w:p>
      <w:pPr>
        <w:pStyle w:val="ListBullet"/>
        <w:spacing w:after="40"/>
        <w:widowControl w:val="1"/>
      </w:pPr>
      <w:r>
        <w:t>Client secret, OpenAI standard key, SDP целиком, Authorization headers.</w:t>
      </w:r>
    </w:p>
    <w:p>
      <w:pPr>
        <w:pStyle w:val="ListBullet"/>
        <w:spacing w:after="40"/>
        <w:widowControl w:val="1"/>
      </w:pPr>
      <w:r>
        <w:t>Полный IP-адрес; при необходимости хранить только server-side coarse network metadata согласно privacy policy.</w:t>
      </w:r>
    </w:p>
    <w:p>
      <w:pPr>
        <w:pStyle w:val="Heading2"/>
        <w:keepNext/>
        <w:widowControl w:val="1"/>
      </w:pPr>
      <w:r>
        <w:t>12.3. Session status enum</w:t>
      </w:r>
    </w:p>
    <w:p>
      <w:pPr>
        <w:pStyle w:val="CodeBlock"/>
        <w:keepLines/>
        <w:shd w:fill="F3F5F7"/>
        <w:widowControl w:val="1"/>
      </w:pPr>
      <w:r>
        <w:t>created | connecting | active | reconnecting | completed |</w:t>
        <w:br/>
        <w:t>failed | cancelled | quota_rejected | service_disabled</w:t>
      </w:r>
    </w:p>
    <w:p>
      <w:pPr>
        <w:pStyle w:val="Heading1"/>
        <w:keepNext/>
        <w:widowControl w:val="1"/>
      </w:pPr>
      <w:r>
        <w:t>13. Телеметрия и аналитика</w:t>
      </w:r>
    </w:p>
    <w:p>
      <w:pPr>
        <w:pStyle w:val="Heading2"/>
        <w:keepNext/>
        <w:widowControl w:val="1"/>
      </w:pPr>
      <w:r>
        <w:t>13.1. Обязательные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Когда</w:t>
            </w:r>
          </w:p>
        </w:tc>
        <w:tc>
          <w:tcPr>
            <w:tcW w:type="dxa" w:w="481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Обязательные свойства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app_opened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Запуск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app_version, build, os_major, installation_id_hash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session_start_tapped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Start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mode, route_type, network_class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session_create_requested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До backend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trace_id, leg_count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session_secret_received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Backend success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leg_id, target_language, latency_ms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webrtc_offer_created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Local SDP ready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leg_id, latency_ms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webrtc_connected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Connection connected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leg_id, setup_ms, ice_candidate_type if safely available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mic_enabled_changed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Side/mute switch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active_side, enabled, reason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first_input_transcript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Первый source delta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leg_id, ms_from_speech_start, char_count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first_output_transcript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Первый target delta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leg_id, ms_from_speech_start, char_count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first_remote_audio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Первый audible frame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leg_id, ms_from_speech_start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network_degraded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Threshold crossed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rtt_bucket, packet_loss_bucket, state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reconnect_attempt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Каждая попытка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leg_id, attempt, reason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reconnect_result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Итог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success, duration_ms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audio_route_changed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Route notification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from_type, to_type, reason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session_completed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Stop/end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duration_s, active_audio_s, turns, reconnects, result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feedback_submitted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После оценки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rating, categories; no transcript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13.2. Latency clocking</w:t>
      </w:r>
    </w:p>
    <w:p>
      <w:pPr>
        <w:pStyle w:val="ListBullet"/>
        <w:spacing w:after="40"/>
        <w:widowControl w:val="1"/>
      </w:pPr>
      <w:r>
        <w:t>Для интервалов внутри приложения использовать monotonic clock, а не wall clock.</w:t>
      </w:r>
    </w:p>
    <w:p>
      <w:pPr>
        <w:pStyle w:val="ListBullet"/>
        <w:spacing w:after="40"/>
        <w:widowControl w:val="1"/>
      </w:pPr>
      <w:r>
        <w:t>Локальный speech start для метрики определяется lightweight energy/VAD detector; server transcript delta используется как дополнительная точка.</w:t>
      </w:r>
    </w:p>
    <w:p>
      <w:pPr>
        <w:pStyle w:val="ListBullet"/>
        <w:spacing w:after="40"/>
        <w:widowControl w:val="1"/>
      </w:pPr>
      <w:r>
        <w:t>First audible output фиксируется в максимально близком к renderer callback месте; если невозможно, отдельно помечается `first_remote_track` как proxy.</w:t>
      </w:r>
    </w:p>
    <w:p>
      <w:pPr>
        <w:pStyle w:val="ListBullet"/>
        <w:spacing w:after="40"/>
        <w:widowControl w:val="1"/>
      </w:pPr>
      <w:r>
        <w:t>Все метрики содержат `measurement_quality`: exact / proxy / unavailable.</w:t>
      </w:r>
    </w:p>
    <w:p>
      <w:pPr>
        <w:pStyle w:val="ListBullet"/>
        <w:spacing w:after="40"/>
        <w:widowControl w:val="1"/>
      </w:pPr>
      <w:r>
        <w:t>Wall-clock timestamp нужен только для корреляции backend и устройства; допускается drift.</w:t>
      </w:r>
    </w:p>
    <w:p>
      <w:pPr>
        <w:pStyle w:val="Heading2"/>
        <w:keepNext/>
        <w:widowControl w:val="1"/>
      </w:pPr>
      <w:r>
        <w:t>13.3. Dashboards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Dashboard</w:t>
            </w:r>
          </w:p>
        </w:tc>
        <w:tc>
          <w:tcPr>
            <w:tcW w:type="dxa" w:w="39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Разрезы</w:t>
            </w:r>
          </w:p>
        </w:tc>
        <w:tc>
          <w:tcPr>
            <w:tcW w:type="dxa" w:w="311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Alerts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 health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build, OS, route, network, mode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connection success &lt; 95% за 15 мин.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p50/p90/p95 setup and first audio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p95 first audio &gt; 3 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Audio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route changes, silent output, loop detector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loop &gt; 3%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Errors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stage, code, provider status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spike 5xx/SDP failures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Cost/usage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minutes, legs, installation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daily budget threshold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Pilot quality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ratings, categories, scenario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rating &lt; 3.5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14. Безопасность и конфиденциальность</w:t>
      </w:r>
    </w:p>
    <w:p>
      <w:pPr>
        <w:pStyle w:val="Heading2"/>
        <w:keepNext/>
        <w:widowControl w:val="1"/>
      </w:pPr>
      <w:r>
        <w:t>14.1. Threat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Угроза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Вектор</w:t>
            </w:r>
          </w:p>
        </w:tc>
        <w:tc>
          <w:tcPr>
            <w:tcW w:type="dxa" w:w="425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Контроль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Кража OpenAI key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Извлечение из IPA или proxy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Key только backend/secret manager; клиент получает ephemeral secret.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Злоупотребление client secret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Перехват на устройстве/логирование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Короткий TTL, memory only, TLS, redacted logs, per-install rate limit.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Несанкционированные расходы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Автоматическое создание legs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Quota, max parallel sessions, daily cap, kill switch, alerts.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Утечка разговора в логи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Exception payload / debug print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Allowlist telemetry, redactor, запрет SDP/headers/transcript.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Подмена config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MITM/compromised endpoint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TLS, auth, optional certificate pinning decision, signed config version.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Replay backend request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Повтор create session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Idempotency-Key, nonce, token binding where feasible.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Нежелательная запись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QA build включён случайно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Отдельный entitlement/build flavor, яркий persistent indicator, explicit consent.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PII в feedback comment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Пользователь вводит имя/телефон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UI warning + server redaction + restricted access.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14.2. Privacy defaults</w:t>
      </w:r>
    </w:p>
    <w:p>
      <w:pPr>
        <w:pStyle w:val="ListBullet"/>
        <w:spacing w:after="40"/>
        <w:widowControl w:val="1"/>
      </w:pPr>
      <w:r>
        <w:t>По умолчанию не сохранять audio и transcript в собственной инфраструктуре.</w:t>
      </w:r>
    </w:p>
    <w:p>
      <w:pPr>
        <w:pStyle w:val="ListBullet"/>
        <w:spacing w:after="40"/>
        <w:widowControl w:val="1"/>
      </w:pPr>
      <w:r>
        <w:t>Перед первой сессией показать понятное уведомление об облачной обработке речи и синтетическом переводе.</w:t>
      </w:r>
    </w:p>
    <w:p>
      <w:pPr>
        <w:pStyle w:val="ListBullet"/>
        <w:spacing w:after="40"/>
        <w:widowControl w:val="1"/>
      </w:pPr>
      <w:r>
        <w:t>Не использовать данные разговора для внутреннего обучения без отдельного opt-in и отдельного документа.</w:t>
      </w:r>
    </w:p>
    <w:p>
      <w:pPr>
        <w:pStyle w:val="ListBullet"/>
        <w:spacing w:after="40"/>
        <w:widowControl w:val="1"/>
      </w:pPr>
      <w:r>
        <w:t>Для pilot recording получить отдельное согласие всех участников; запись хранить в изолированном bucket с TTL и ограниченным доступом.</w:t>
      </w:r>
    </w:p>
    <w:p>
      <w:pPr>
        <w:pStyle w:val="ListBullet"/>
        <w:spacing w:after="40"/>
        <w:widowControl w:val="1"/>
      </w:pPr>
      <w:r>
        <w:t>В settings предоставить удаление локальной истории/feedback link; серверный deletion flow проектируется до публичного запуска.</w:t>
      </w:r>
    </w:p>
    <w:p>
      <w:pPr>
        <w:pStyle w:val="ListBullet"/>
        <w:spacing w:after="40"/>
        <w:widowControl w:val="1"/>
      </w:pPr>
      <w:r>
        <w:t>Провести отдельную юридическую проверку по применимому законодательству Республики Казахстан до внешнего пилота; данный PRD не является юридическим заключением.</w:t>
      </w:r>
    </w:p>
    <w:p>
      <w:pPr>
        <w:pStyle w:val="Heading2"/>
        <w:keepNext/>
        <w:widowControl w:val="1"/>
      </w:pPr>
      <w:r>
        <w:t>14.3. OpenAI data controls — проектное допущение</w:t>
      </w:r>
    </w:p>
    <w:p>
      <w:pPr>
        <w:widowControl w:val="1"/>
      </w:pPr>
      <w:r>
        <w:t>Официальная документация указывает, что данные API не используются для обучения моделей без opt-in, а abuse-monitoring logs по умолчанию могут храниться до 30 дней. В таблице endpoint указано `/v1/realtime`; перед production необходимо письменно/документально подтвердить применимость режима к dedicated `/v1/realtime/translations` и доступность Zero Data Retention/Modified Abuse Monitoring для проекта [OAI-DATA].</w:t>
      </w:r>
    </w:p>
    <w:p>
      <w:pPr>
        <w:pStyle w:val="Heading2"/>
        <w:keepNext/>
        <w:widowControl w:val="1"/>
      </w:pPr>
      <w:r>
        <w:t>14.4. Security checklist до пилота</w:t>
      </w:r>
    </w:p>
    <w:p>
      <w:pPr>
        <w:pStyle w:val="ListBullet"/>
        <w:spacing w:after="40"/>
        <w:widowControl w:val="1"/>
      </w:pPr>
      <w:r>
        <w:t>Проверить IPA strings и git history на секреты.</w:t>
      </w:r>
    </w:p>
    <w:p>
      <w:pPr>
        <w:pStyle w:val="ListBullet"/>
        <w:spacing w:after="40"/>
        <w:widowControl w:val="1"/>
      </w:pPr>
      <w:r>
        <w:t>Проверить backend logs/APM на Authorization и response client secrets.</w:t>
      </w:r>
    </w:p>
    <w:p>
      <w:pPr>
        <w:pStyle w:val="ListBullet"/>
        <w:spacing w:after="40"/>
        <w:widowControl w:val="1"/>
      </w:pPr>
      <w:r>
        <w:t>Включить key rotation и отдельный project key для stage.</w:t>
      </w:r>
    </w:p>
    <w:p>
      <w:pPr>
        <w:pStyle w:val="ListBullet"/>
        <w:spacing w:after="40"/>
        <w:widowControl w:val="1"/>
      </w:pPr>
      <w:r>
        <w:t>Ограничить CORS неактуально для native client, но защитить endpoint auth/rate limiting.</w:t>
      </w:r>
    </w:p>
    <w:p>
      <w:pPr>
        <w:pStyle w:val="ListBullet"/>
        <w:spacing w:after="40"/>
        <w:widowControl w:val="1"/>
      </w:pPr>
      <w:r>
        <w:t>Добавить dependency scanning и lockfiles.</w:t>
      </w:r>
    </w:p>
    <w:p>
      <w:pPr>
        <w:pStyle w:val="ListBullet"/>
        <w:spacing w:after="40"/>
        <w:widowControl w:val="1"/>
      </w:pPr>
      <w:r>
        <w:t>Провести proxy-тест: ни один собственный telemetry request не содержит transcript/audio.</w:t>
      </w:r>
    </w:p>
    <w:p>
      <w:pPr>
        <w:pStyle w:val="ListBullet"/>
        <w:spacing w:after="40"/>
        <w:widowControl w:val="1"/>
      </w:pPr>
      <w:r>
        <w:t>Проверить удалённый kill switch.</w:t>
      </w:r>
    </w:p>
    <w:p>
      <w:pPr>
        <w:pStyle w:val="Heading1"/>
        <w:keepNext/>
        <w:widowControl w:val="1"/>
      </w:pPr>
      <w:r>
        <w:t>15. Качество перевода и evals</w:t>
      </w:r>
    </w:p>
    <w:p>
      <w:pPr>
        <w:pStyle w:val="Heading2"/>
        <w:keepNext/>
        <w:widowControl w:val="1"/>
      </w:pPr>
      <w:r>
        <w:t>15.1. Golden set</w:t>
      </w:r>
    </w:p>
    <w:p>
      <w:pPr>
        <w:widowControl w:val="1"/>
      </w:pPr>
      <w:r>
        <w:t>Набор должен содержать не менее 250 русских и 150 английских реплик, записанных 6–10 голосами. Нельзя оценивать только чтение идеального текста; обязательны спонтанная речь, паузы, самокоррекция и шум.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510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Примеры содержания</w:t>
            </w:r>
          </w:p>
        </w:tc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 количество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Бытовой разговор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приветствие, дорога, ресторан, просьба повторить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Деловой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сроки, статус проекта, договорённости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Государственная/юридическая лексика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НПА, обязательные требования, госорган, комитет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IT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API, сервер, релиз, база данных, авторизация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Имена/организации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Казахские и русские ФИО, компании, города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Числа/даты/деньги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тенге, доллары, проценты, номера, даты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Code-switching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русский с английскими терминами и наоборот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Дисфлюенции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ээ, паузы, повтор, исправление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Шум/дистанция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улица, кафе, speaker 0.5–2 м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Быстрая/перекрывающаяся речь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темп, перебивание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15.2. Human 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Semantic adequacy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Fluency / naturalness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Смысл полностью сохранён; критичные сущности верны.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Естественно, без мешающих пауз/обрывов.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Незначительная неточность, не меняющая решение/действие.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Понятно, отдельные неестественные места.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Основной смысл понятен, но требуется уточнение.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Заметные паузы/формулировки мешают.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Существенно искажён один или несколько тезисов.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Трудно понять без исходного языка.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Смысл потерян/противоположен/критичные данные неверны.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Непригодно.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15.3. Critical entity rules</w:t>
      </w:r>
    </w:p>
    <w:p>
      <w:pPr>
        <w:pStyle w:val="ListBullet"/>
        <w:spacing w:after="40"/>
        <w:widowControl w:val="1"/>
      </w:pPr>
      <w:r>
        <w:t>Имена: допускается фонетически близкая передача, если собеседник может идентифицировать имя; для written transcript — отдельная строгая оценка.</w:t>
      </w:r>
    </w:p>
    <w:p>
      <w:pPr>
        <w:pStyle w:val="ListBullet"/>
        <w:spacing w:after="40"/>
        <w:widowControl w:val="1"/>
      </w:pPr>
      <w:r>
        <w:t>Числа и деньги: любая замена разряда, знака, валюты или процента — критическая ошибка.</w:t>
      </w:r>
    </w:p>
    <w:p>
      <w:pPr>
        <w:pStyle w:val="ListBullet"/>
        <w:spacing w:after="40"/>
        <w:widowControl w:val="1"/>
      </w:pPr>
      <w:r>
        <w:t>Даты/время: ошибка дня, месяца, года или часового времени — критическая.</w:t>
      </w:r>
    </w:p>
    <w:p>
      <w:pPr>
        <w:pStyle w:val="ListBullet"/>
        <w:spacing w:after="40"/>
        <w:widowControl w:val="1"/>
      </w:pPr>
      <w:r>
        <w:t>Отрицание и модальность: потеря «не», «может», «должен», «запрещено» — критическая.</w:t>
      </w:r>
    </w:p>
    <w:p>
      <w:pPr>
        <w:pStyle w:val="ListBullet"/>
        <w:spacing w:after="40"/>
        <w:widowControl w:val="1"/>
      </w:pPr>
      <w:r>
        <w:t>Юридическое/деловое обязательство: изменение субъекта, срока или условия — критическая.</w:t>
      </w:r>
    </w:p>
    <w:p>
      <w:pPr>
        <w:pStyle w:val="Heading2"/>
        <w:keepNext/>
        <w:widowControl w:val="1"/>
      </w:pPr>
      <w:r>
        <w:t>15.4. Latency test method</w:t>
      </w:r>
    </w:p>
    <w:p>
      <w:pPr>
        <w:spacing w:after="40"/>
        <w:ind w:left="312" w:hanging="255"/>
        <w:widowControl w:val="1"/>
      </w:pPr>
      <w:r>
        <w:t xml:space="preserve">1. </w:t>
      </w:r>
      <w:r>
        <w:t>В тестовой записи перед речью вставить неслышимый/контрольный marker или синхронный экранный tap event.</w:t>
      </w:r>
    </w:p>
    <w:p>
      <w:pPr>
        <w:spacing w:after="40"/>
        <w:ind w:left="312" w:hanging="255"/>
        <w:widowControl w:val="1"/>
      </w:pPr>
      <w:r>
        <w:t xml:space="preserve">2. </w:t>
      </w:r>
      <w:r>
        <w:t>Локальный VAD фиксирует начало речи t0.</w:t>
      </w:r>
    </w:p>
    <w:p>
      <w:pPr>
        <w:spacing w:after="40"/>
        <w:ind w:left="312" w:hanging="255"/>
        <w:widowControl w:val="1"/>
      </w:pPr>
      <w:r>
        <w:t xml:space="preserve">3. </w:t>
      </w:r>
      <w:r>
        <w:t>Audio renderer фиксирует первую доставленную remote frame t1; дополнительная внешняя запись speaker output используется для калибровки.</w:t>
      </w:r>
    </w:p>
    <w:p>
      <w:pPr>
        <w:spacing w:after="40"/>
        <w:ind w:left="312" w:hanging="255"/>
        <w:widowControl w:val="1"/>
      </w:pPr>
      <w:r>
        <w:t xml:space="preserve">4. </w:t>
      </w:r>
      <w:r>
        <w:t>Latency = t1 − t0; отдельно измерить first target transcript.</w:t>
      </w:r>
    </w:p>
    <w:p>
      <w:pPr>
        <w:spacing w:after="40"/>
        <w:ind w:left="312" w:hanging="255"/>
        <w:widowControl w:val="1"/>
      </w:pPr>
      <w:r>
        <w:t xml:space="preserve">5. </w:t>
      </w:r>
      <w:r>
        <w:t>Для каждой сети минимум 30 реплик коротких, средних и длинных.</w:t>
      </w:r>
    </w:p>
    <w:p>
      <w:pPr>
        <w:spacing w:after="40"/>
        <w:ind w:left="312" w:hanging="255"/>
        <w:widowControl w:val="1"/>
      </w:pPr>
      <w:r>
        <w:t xml:space="preserve">6. </w:t>
      </w:r>
      <w:r>
        <w:t>Публиковать p50/p90/p95 и распределение, а не только среднее.</w:t>
      </w:r>
    </w:p>
    <w:p>
      <w:pPr>
        <w:pStyle w:val="Heading1"/>
        <w:keepNext/>
        <w:widowControl w:val="1"/>
      </w:pPr>
      <w:r>
        <w:t>16. План тестирования</w:t>
      </w:r>
    </w:p>
    <w:p>
      <w:pPr>
        <w:pStyle w:val="Heading2"/>
        <w:keepNext/>
        <w:widowControl w:val="1"/>
      </w:pPr>
      <w:r>
        <w:t>16.1. Уровни тестов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45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покрывает</w:t>
            </w:r>
          </w:p>
        </w:tc>
        <w:tc>
          <w:tcPr>
            <w:tcW w:type="dxa" w:w="311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Минимум к Day 30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Unit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Reducer, side switch, retry policy, event decoder, redactor, metrics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80% критической domain logic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Backend schema, OpenAI response parsing, error envelope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Все P0 endpoints + fixtures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Fake WebRTC/provider, real stage backend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Happy path + 10 ключевых ошибок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Device E2E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Real OpenAI, physical iPhone, audio routes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Основная матрица сценариев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Soak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20–60 минут, repeated switches, reconnect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10 прогонов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Bilingual review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Golden set and live dialogs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≥ 15 сессий / ≥ 400 реплик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Secret/log/payload checks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Checklist 100%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16.2. Device / route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Набор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iPhone classes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Один самый старый поддерживаемый; один средний; один актуальный high-end. Точные модели фиксируются командой.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OS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Минимальный deployment target; последняя стабильная; текущая beta — только smoke при наличии.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Audio routes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Built-in speaker, receiver при применимости, AirPods, generic Bluetooth headset, wired/USB при наличии.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Orientation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Portrait; rotation disabled или корректно обработан.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Power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7"/>
              </w:rPr>
              <w:t>Battery &gt; 30%, Low Power Mode on/off, thermal warm.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Interruptions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7"/>
              </w:rPr>
              <w:t>Incoming call, Siri, alarm, app background, screen lock.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16.3. Network 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39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Параметры / способ</w:t>
            </w:r>
          </w:p>
        </w:tc>
        <w:tc>
          <w:tcPr>
            <w:tcW w:type="dxa" w:w="368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Ожидание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N1 Good Wi‑Fi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RTT &lt; 50 ms, packet loss &lt; 1%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Все целевые latency metrics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N2 Mobile typical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RTT 60–120 ms, jitter moderate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Разговор без разрыва; p95 может быть выше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N3 High latency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RTT 250–400 ms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degraded indicator; без crash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N4 Packet loss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5–10%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WebRTC адаптация; warning/reconnect при failure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N5 Offline transient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 connectivity 3–10 с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 flow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N6 Route switch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Wi‑Fi ↔ mobile during session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либо ICE recovery, либо controlled re-session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N7 VPN/corporate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Доступный тестовый VPN/firewall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понятная ошибка при блокировке UDP/DTLS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16.4. Ключевые E2E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TC</w:t>
            </w:r>
          </w:p>
        </w:tc>
        <w:tc>
          <w:tcPr>
            <w:tcW w:type="dxa" w:w="413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Шаги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E2E-01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Start RU→EN; сказать 10 фраз; Stop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Remote English audio + both captions; clean completion.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E2E-02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Dialogue; 20 переключений RU/EN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Только выбранная leg input/output; нет двойного звука.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E2E-03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Mute во время речи; unmute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Передача прекращается/возобновляется; UI синхронен.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E2E-04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Отключить Wi‑Fi на 5 с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degraded → reconnect; приложение не зависает.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E2E-05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Подключить AirPods в active session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Route updates; звук продолжается или controlled reconnect.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E2E-06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Включить громкую связь в тихой комнате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Нет устойчивой петли; loop detector не false-positive постоянно.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E2E-07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Произнести 20 сумм/дат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Transcript/highlight; evaluator score captured.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E2E-08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Background app на 5 с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Согласно принятой policy: controlled pause/end; no secret leak.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E2E-09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 kill switch 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Новая сессия отклоняется понятным сообщением.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E2E-10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Provider 429/5xx fixture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Retry policy и error UI соответствуют контракту.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16.5. Severity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510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S0 Blocker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Утечка ключа/аудио, неконтролируемые расходы, crash при старте, вредный infinite loop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 открытых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S1 Critical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Нет перевода в основном flow, систематически неверные критичные сущности, аудиопетля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0 открытых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S2 Major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Reconnect/route issue с workaround, заметный UX defect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≤ 3 с планом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S3 Minor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Косметика/редкий edge case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Допускается backlog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17. План работ на 30 дней</w:t>
      </w:r>
    </w:p>
    <w:p>
      <w:pPr>
        <w:pStyle w:val="Heading2"/>
        <w:keepNext/>
        <w:widowControl w:val="1"/>
      </w:pPr>
      <w:r>
        <w:t>17.1. Вехи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Веха</w:t>
            </w:r>
          </w:p>
        </w:tc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Дни</w:t>
            </w:r>
          </w:p>
        </w:tc>
        <w:tc>
          <w:tcPr>
            <w:tcW w:type="dxa" w:w="340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8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M0 — Setup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1–2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Repos, environments, docs, golden set skeleton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Build on device; backend health; API key secured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M1 — WebRTC spike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3–5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Первый RU→EN translated audio on iPhone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10/10 manual connects; transcript visible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M2 — One-way alpha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6–10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Usable RU→EN flow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10-min session; route/mute/stop; telemetry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M3 — Dialogue beta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11–17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Two legs + side switch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20-min dialogue; 100 switches; no dual output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M4 — Hardening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18–24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Reconnect, audio routes, QA harness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Core matrix passes; dashboards live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M5 — Pilot &amp; decision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25–30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15 sessions, report, Go/No-Go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Metrics calculated; blockers closed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17.2. Ежедневный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День</w:t>
            </w:r>
          </w:p>
        </w:tc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Ответственные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Работы</w:t>
            </w:r>
          </w:p>
        </w:tc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Deliverable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PO/Tech/BE/iOS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Утвердить PRD; создать repos/projects; secret manager; stage; glossary of terms; telemetry schema v1.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Architecture review complete; no key in client.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iOS/QA/BE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Skeleton app; CI; backend health/config; device matrix; 50 golden phrases.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Stage build installs; `/v1/config` works.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BE/iOS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Create translation client secret; native WebRTC peer connection; microphone permission.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Backend returns valid secret; offer generated.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iOS/Audio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POST SDP to translation calls; receive remote track and data channel.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First audible RU→EN on physical iPhone.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Spike measurements; decision A/B; error notes; technical demo.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D4 gate passed or fallback activated.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iOS/UX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Home, preflight, live screen; state reducer.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Happy path UI connected to real leg.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7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Transcript delta parser/rendering; target/source buffers.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Streaming captions stable.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8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Audio/iOS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AVAudioSession routes, mute, speaker/Bluetooth; interruptions.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Basic route matrix smoke passes.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9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BE/Telemetry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Session metadata, complete endpoint, telemetry batch, dashboards.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Trace from device to dashboard.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10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QA/All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10-min one-way alpha; fix blockers; latency baseline.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M2 exit criteria.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BE/iOS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Create two legs in one app session; coordinator model.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Both PCs connect independently.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12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iOS/Audio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Atomic audio gate; enable/disable sender.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No mic leakage in unit/integration tests.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iOS/UX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Dialogue split UI, active side controls, push-to-talk.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Manual dialogue works.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14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Audio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OutputArbiter, interruption policy, echo-loop detector prototype.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No dual audible output.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QA/Bilingual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First 20-min live dialogue; issue triage.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M3 provisional demo.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16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iOS/BE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Reconnect per leg; fresh secret; retries/backoff.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Offline transient recovery smoke.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17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M3 review; 100 side switches; memory profiling.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M3 exit criteria.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18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QA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Automated contract tests; provider fixtures; error UI.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Core error cases covered.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19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Audio/QA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Bluetooth/route/interruption matrix.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Known issues classified.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QA/Bilingual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Golden set batch 1; entity accuracy; latency.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Quality report v1.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21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iOS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Critical entity highlighter; diagnostics screen; log export.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QA can inspect session locally.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BE/DevOps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Rate limits, daily budget, kill switch, alerts.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Abuse/cost controls tested.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23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Security/All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Secret scan, payload audit, privacy review, QA recording isolation.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Security checklist pass.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Soak tests, performance, battery/thermal; bug fixing.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M4 exit criteria.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25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Pilot team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Pilot wave 1: 3–5 users; guided sessions.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Feedback collected.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All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Fix top issues; adjust VAD/UI/side switching policy.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No S0/S1 from wave 1.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27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Pilot team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Pilot wave 2: business/legal/IT scenarios.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At least 10 total sessions.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28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QA/Bilingual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Golden set final; network matrix; regression.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Metrics frozen.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День 29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PO/Tech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Go/No-Go analysis; backlog Phase 2; demo script.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Decision draft.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День 30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Stakeholders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Final demo, report, source handover, decision meeting.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M5 complete.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17.3. Команда и загрузка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Минимальная загрузка</w:t>
            </w:r>
          </w:p>
        </w:tc>
        <w:tc>
          <w:tcPr>
            <w:tcW w:type="dxa" w:w="481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Критическая ответственность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Product Owner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0,5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Scope, priorities, pilot, Go/No-Go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iOS engineer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1,0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App, SwiftUI, WebRTC integration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 engineer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0,7–1,0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Session API, config, limits, telemetry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WebRTC/audio engineer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0,5–1,0 FTE первые 3 недели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AudioSession, routing, echo, transport spike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QA engineer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0,8 FTE с Day 5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Device/network matrix, regression, harness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UX/UI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0,2–0,3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Flows, states, accessibility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DevOps/Security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0,2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Environments, secrets, monitoring, review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Bilingual evaluator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0,3–0,5 FTE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Golden set, live scoring, entities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18. Backlog и зависимости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24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Story</w:t>
            </w:r>
          </w:p>
        </w:tc>
        <w:tc>
          <w:tcPr>
            <w:tcW w:type="dxa" w:w="113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Depends on</w:t>
            </w:r>
          </w:p>
        </w:tc>
        <w:tc>
          <w:tcPr>
            <w:tcW w:type="dxa" w:w="73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SP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Project skeleton + environments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Config/health API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BE-02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OpenAI secret broker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BE-01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IOS-02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WebRTC adapter spike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BE-02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IOS-03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AudioSession controller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IOS-04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Translation leg event decoder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IOS-02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IOS-05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Session state reducer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UX-01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Core wireframes/states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IOS-06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One-way Live UI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UX-01,IOS-05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TEL-01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Telemetry schema/client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BE-01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BE-03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Session metadata/complete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BE-02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IOS-07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Transcript buffers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IOS-04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IOS-08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Two-leg coordinator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IOS-02,IOS-05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IOS-09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Atomic audio gate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IOS-03,IOS-08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IOS-10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OutputArbiter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IOS-08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IOS-11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Dialogue UI/PTT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IOS-09,UX-01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IOS-12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Reconnect workflow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BE-04,IOS-08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BE-04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Leg recreate endpoint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BE-02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BE-05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Quotas/rate limit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BE-03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BE-06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Feedback API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BE-03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IOS-13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Feedback UI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BE-06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QA-01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Golden set v1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QA-02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Contract fixtures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BE-02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QA-03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Device/network matrix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IOS-06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OBS-01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Dashboards/alerts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TEL-01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SEC-01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Secret and payload audit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All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IOS-14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Diagnostics overlay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TEL-01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IOS-15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Critical entity highlighter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IOS-07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EXP-01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Auto side detection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IOS-08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DATA-01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Local transcript opt-in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Privacy review</w:t>
            </w:r>
          </w:p>
        </w:tc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18.1. Definition of Ready</w:t>
      </w:r>
    </w:p>
    <w:p>
      <w:pPr>
        <w:pStyle w:val="ListBullet"/>
        <w:spacing w:after="40"/>
        <w:widowControl w:val="1"/>
      </w:pPr>
      <w:r>
        <w:t>Есть user value или техническая цель.</w:t>
      </w:r>
    </w:p>
    <w:p>
      <w:pPr>
        <w:pStyle w:val="ListBullet"/>
        <w:spacing w:after="40"/>
        <w:widowControl w:val="1"/>
      </w:pPr>
      <w:r>
        <w:t>Описаны acceptance criteria и error paths.</w:t>
      </w:r>
    </w:p>
    <w:p>
      <w:pPr>
        <w:pStyle w:val="ListBullet"/>
        <w:spacing w:after="40"/>
        <w:widowControl w:val="1"/>
      </w:pPr>
      <w:r>
        <w:t>Определены зависимости и test method.</w:t>
      </w:r>
    </w:p>
    <w:p>
      <w:pPr>
        <w:pStyle w:val="ListBullet"/>
        <w:spacing w:after="40"/>
        <w:widowControl w:val="1"/>
      </w:pPr>
      <w:r>
        <w:t>Для API story есть schema example.</w:t>
      </w:r>
    </w:p>
    <w:p>
      <w:pPr>
        <w:pStyle w:val="ListBullet"/>
        <w:spacing w:after="40"/>
        <w:widowControl w:val="1"/>
      </w:pPr>
      <w:r>
        <w:t>Для audio story указаны device/route cases.</w:t>
      </w:r>
    </w:p>
    <w:p>
      <w:pPr>
        <w:pStyle w:val="Heading2"/>
        <w:keepNext/>
        <w:widowControl w:val="1"/>
      </w:pPr>
      <w:r>
        <w:t>18.2. Definition of Done</w:t>
      </w:r>
    </w:p>
    <w:p>
      <w:pPr>
        <w:pStyle w:val="ListBullet"/>
        <w:spacing w:after="40"/>
        <w:widowControl w:val="1"/>
      </w:pPr>
      <w:r>
        <w:t>Код review пройден; CI green; critical unit/contract tests добавлены.</w:t>
      </w:r>
    </w:p>
    <w:p>
      <w:pPr>
        <w:pStyle w:val="ListBullet"/>
        <w:spacing w:after="40"/>
        <w:widowControl w:val="1"/>
      </w:pPr>
      <w:r>
        <w:t>Feature работает на физическом устройстве stage build.</w:t>
      </w:r>
    </w:p>
    <w:p>
      <w:pPr>
        <w:pStyle w:val="ListBullet"/>
        <w:spacing w:after="40"/>
        <w:widowControl w:val="1"/>
      </w:pPr>
      <w:r>
        <w:t>Telemetry/diagnostics позволяют доказать результат.</w:t>
      </w:r>
    </w:p>
    <w:p>
      <w:pPr>
        <w:pStyle w:val="ListBullet"/>
        <w:spacing w:after="40"/>
        <w:widowControl w:val="1"/>
      </w:pPr>
      <w:r>
        <w:t>Нет секретов/PII в logs и payloads.</w:t>
      </w:r>
    </w:p>
    <w:p>
      <w:pPr>
        <w:pStyle w:val="ListBullet"/>
        <w:spacing w:after="40"/>
        <w:widowControl w:val="1"/>
      </w:pPr>
      <w:r>
        <w:t>Acceptance criteria подтверждены QA; документация обновлена.</w:t>
      </w:r>
    </w:p>
    <w:p>
      <w:pPr>
        <w:pStyle w:val="ListBullet"/>
        <w:spacing w:after="40"/>
        <w:widowControl w:val="1"/>
      </w:pPr>
      <w:r>
        <w:t>Для известных ограничений создан backlog item и понятное user-facing поведение.</w:t>
      </w:r>
    </w:p>
    <w:p>
      <w:pPr>
        <w:pStyle w:val="Heading1"/>
        <w:keepNext/>
        <w:widowControl w:val="1"/>
      </w:pPr>
      <w:r>
        <w:t>19. Критерии приёмки и Go/No-Go</w:t>
      </w:r>
    </w:p>
    <w:p>
      <w:pPr>
        <w:pStyle w:val="Heading2"/>
        <w:keepNext/>
        <w:widowControl w:val="1"/>
      </w:pPr>
      <w:r>
        <w:t>19.1. Обязательная приёмка M5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Must pass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Функциональность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RU→EN и RU↔EN работают на физическом iPhone; subtitles, mute, side switch, stop, feedback.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Продолжительность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 менее 5 успешных 20-минутных разговоров без restart.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Подключение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≥ 98% stage connection success на эталонной сети; p95 setup ≤ 4 с.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p50 first audible ≤ 1,2 с и p95 ≤ 2,5 с на N1; отдельный отчёт N2.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Semantic adequacy ≥ 4,0/5; critical entities ≥ 95% или чётко задокументирован gap.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Нет S1 echo-loop; dual output невозможен по design.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Transient offline восстанавливается в ≥ 90% тестов или даёт controlled error без crash.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Key only backend; payload audit clean; quotas/kill switch активны.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Все ключевые timestamps/errors доступны по trace_id.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Документы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Architecture, API contracts, test report, known issues, Phase 2 backlog переданы.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19.2.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81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Условия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GO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Все S0/S1 закрыты; обязательные метрики выполнены; ≥ 70% успешных pilot conversations.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Начать Phase 2: VoIP architecture + wider pilot.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CONDITIONAL GO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Полезность подтверждена, но 1–2 метрики не достигнуты при понятном техническом плане.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2–4 недели hardening; scope не расширять.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NO-GO / PIVOT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Задержка/качество разрушает разговор, native route нестабилен или стоимость неприемлема.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Рассмотреть push-to-talk only, server worker, текстовые подсказки или иной provider.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19.3. Demo script финального дня</w:t>
      </w:r>
    </w:p>
    <w:p>
      <w:pPr>
        <w:spacing w:after="40"/>
        <w:ind w:left="312" w:hanging="255"/>
        <w:widowControl w:val="1"/>
      </w:pPr>
      <w:r>
        <w:t xml:space="preserve">1. </w:t>
      </w:r>
      <w:r>
        <w:t>Показать запуск приложения и preflight.</w:t>
      </w:r>
    </w:p>
    <w:p>
      <w:pPr>
        <w:spacing w:after="40"/>
        <w:ind w:left="312" w:hanging="255"/>
        <w:widowControl w:val="1"/>
      </w:pPr>
      <w:r>
        <w:t xml:space="preserve">2. </w:t>
      </w:r>
      <w:r>
        <w:t>Сказать по-русски 3 фразы с именем, суммой и датой; продемонстрировать английское аудио и subtitles.</w:t>
      </w:r>
    </w:p>
    <w:p>
      <w:pPr>
        <w:spacing w:after="40"/>
        <w:ind w:left="312" w:hanging="255"/>
        <w:widowControl w:val="1"/>
      </w:pPr>
      <w:r>
        <w:t xml:space="preserve">3. </w:t>
      </w:r>
      <w:r>
        <w:t>Перейти в Dialogue; провести 5-минутный обмен RU/EN с 10 переключениями.</w:t>
      </w:r>
    </w:p>
    <w:p>
      <w:pPr>
        <w:spacing w:after="40"/>
        <w:ind w:left="312" w:hanging="255"/>
        <w:widowControl w:val="1"/>
      </w:pPr>
      <w:r>
        <w:t xml:space="preserve">4. </w:t>
      </w:r>
      <w:r>
        <w:t>Во время разговора выключить сеть на 5 секунд и показать recovery.</w:t>
      </w:r>
    </w:p>
    <w:p>
      <w:pPr>
        <w:spacing w:after="40"/>
        <w:ind w:left="312" w:hanging="255"/>
        <w:widowControl w:val="1"/>
      </w:pPr>
      <w:r>
        <w:t xml:space="preserve">5. </w:t>
      </w:r>
      <w:r>
        <w:t>Сменить speaker на Bluetooth.</w:t>
      </w:r>
    </w:p>
    <w:p>
      <w:pPr>
        <w:spacing w:after="40"/>
        <w:ind w:left="312" w:hanging="255"/>
        <w:widowControl w:val="1"/>
      </w:pPr>
      <w:r>
        <w:t xml:space="preserve">6. </w:t>
      </w:r>
      <w:r>
        <w:t>Показать diagnostics/trace и dashboard latency.</w:t>
      </w:r>
    </w:p>
    <w:p>
      <w:pPr>
        <w:spacing w:after="40"/>
        <w:ind w:left="312" w:hanging="255"/>
        <w:widowControl w:val="1"/>
      </w:pPr>
      <w:r>
        <w:t xml:space="preserve">7. </w:t>
      </w:r>
      <w:r>
        <w:t>Показать feedback и итоговый Go/No-Go scorecard.</w:t>
      </w:r>
    </w:p>
    <w:p>
      <w:pPr>
        <w:pStyle w:val="Heading1"/>
        <w:keepNext/>
        <w:widowControl w:val="1"/>
      </w:pPr>
      <w:r>
        <w:t>20. Риски и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68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49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153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Вероятность/влияние</w:t>
            </w:r>
          </w:p>
        </w:tc>
        <w:tc>
          <w:tcPr>
            <w:tcW w:type="dxa" w:w="328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Меры</w:t>
            </w:r>
          </w:p>
        </w:tc>
        <w:tc>
          <w:tcPr>
            <w:tcW w:type="dxa" w:w="136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Native WebRTC translation endpoint нестабилен на iOS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Day 3–4 spike; transport abstraction; fallback WebSocket worker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Нет remote audio/data after Day 4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Задержка выше разговорной нормы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Direct path, minimize buffers, measure stages, PTT fallback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p95 &gt; 3 с N1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Эхо/самоперевод через speaker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H/H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voice processing, headphones recommendation, output/input gate, loop detector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Повтор output ≥ 2 раза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Две legs конкурируют за audio device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Single audio owner, sender gating, serial coordinator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Crashes/silent route with 2 PCs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R5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Неверные суммы/даты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Entity golden set, transcript highlight, user warning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Accuracy &lt; 95%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R6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API event/schema changes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M/M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Versioned decoder, tolerant parsing, remote model/config, contract tests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Unknown event/error spike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R7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Client secret leakage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L/H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Memory only, redacted logs, short TTL, scans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Secret found in logs/binary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R8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Неконтролируемый cost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Quotas, parallel limit, budget alerts, kill switch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Daily spend threshold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R9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Bluetooth route differences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H/M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Device matrix; clear unsupported behavior; diagnostics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Silent output/route flaps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R10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Background/interruption breaks session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H/M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Controlled pause/end; no hidden background promise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App enters background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R11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Provider data controls insufficient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M/H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Privacy assessment, no own storage, evaluate ZDR/MAM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External pilot approval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R12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Auto side detection delays/ошибается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H/M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Keep P1; explicit switch P0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4"/>
              </w:rPr>
              <w:t>Misroute &gt; 5%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21. Следующие этапы после прототипа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Фаза</w:t>
            </w:r>
          </w:p>
        </w:tc>
        <w:tc>
          <w:tcPr>
            <w:tcW w:type="dxa" w:w="453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255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Prerequisite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2 — Product alpha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Polished UX, accounts, glossary, wider pilots, subscriptions, retention/deletion flows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GO/Conditional GO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Phase 3 — In-app VoIP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Own signaling/media/SFU or managed provider; CallKit; PushKit; two separate participant tracks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Stable translation and audio layer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4 — Business meetings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Multi-party rooms, server media workers, one session per source/target language, admin controls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VoIP/media infrastructure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Phase 5 — Enterprise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SSO, organization policies, shared glossary, data controls, audit, SLA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Security/legal readiness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6 — More languages/platforms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Android/web and additional language pairs with separate evals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Validated RU↔EN model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21.1. Отдельный PRD для VoIP должен включать</w:t>
      </w:r>
    </w:p>
    <w:p>
      <w:pPr>
        <w:pStyle w:val="ListBullet"/>
        <w:spacing w:after="40"/>
        <w:widowControl w:val="1"/>
      </w:pPr>
      <w:r>
        <w:t>CallKit outgoing/incoming call lifecycle и CXProvider/CXCallController.</w:t>
      </w:r>
    </w:p>
    <w:p>
      <w:pPr>
        <w:pStyle w:val="ListBullet"/>
        <w:spacing w:after="40"/>
        <w:widowControl w:val="1"/>
      </w:pPr>
      <w:r>
        <w:t>PushKit handling для входящих VoIP notifications и немедленное reporting в CallKit согласно требованиям iOS [APPLE-CALLKIT, APPLE-PUSHKIT].</w:t>
      </w:r>
    </w:p>
    <w:p>
      <w:pPr>
        <w:pStyle w:val="ListBullet"/>
        <w:spacing w:after="40"/>
        <w:widowControl w:val="1"/>
      </w:pPr>
      <w:r>
        <w:t>Signaling, identity, contacts, call permissions, abuse prevention.</w:t>
      </w:r>
    </w:p>
    <w:p>
      <w:pPr>
        <w:pStyle w:val="ListBullet"/>
        <w:spacing w:after="40"/>
        <w:widowControl w:val="1"/>
      </w:pPr>
      <w:r>
        <w:t>SFU/media worker choice, E2E encryption boundaries, translation sidecars.</w:t>
      </w:r>
    </w:p>
    <w:p>
      <w:pPr>
        <w:pStyle w:val="ListBullet"/>
        <w:spacing w:after="40"/>
        <w:widowControl w:val="1"/>
      </w:pPr>
      <w:r>
        <w:t>Fallback to original audio if translation fails.</w:t>
      </w:r>
    </w:p>
    <w:p>
      <w:pPr>
        <w:pStyle w:val="ListBullet"/>
        <w:spacing w:after="40"/>
        <w:widowControl w:val="1"/>
      </w:pPr>
      <w:r>
        <w:t>Latency budget across capture → SFU → translation → listener.</w:t>
      </w:r>
    </w:p>
    <w:p>
      <w:pPr>
        <w:pStyle w:val="Heading1"/>
        <w:keepNext/>
        <w:widowControl w:val="1"/>
      </w:pPr>
      <w:r>
        <w:t>Приложение A. Конфигурация и JSON-примеры</w:t>
      </w:r>
    </w:p>
    <w:p>
      <w:pPr>
        <w:pStyle w:val="Heading2"/>
        <w:keepNext/>
        <w:widowControl w:val="1"/>
      </w:pPr>
      <w:r>
        <w:t>A.1. Remote config example</w:t>
      </w:r>
    </w:p>
    <w:p>
      <w:pPr>
        <w:pStyle w:val="CodeBlock"/>
        <w:keepLines/>
        <w:shd w:fill="F3F5F7"/>
        <w:widowControl w:val="1"/>
      </w:pPr>
      <w:r>
        <w:t>{</w:t>
        <w:br/>
        <w:t xml:space="preserve">  "version": "2026-07-13.1",</w:t>
        <w:br/>
        <w:t xml:space="preserve">  "serviceEnabled": true,</w:t>
        <w:br/>
        <w:t xml:space="preserve">  "model": "gpt-realtime-translate",</w:t>
        <w:br/>
        <w:t xml:space="preserve">  "allowedTargetLanguages": ["en", "ru"],</w:t>
        <w:br/>
        <w:t xml:space="preserve">  "maxSessionDurationSeconds": 1800,</w:t>
        <w:br/>
        <w:t xml:space="preserve">  "maxParallelLegs": 2,</w:t>
        <w:br/>
        <w:t xml:space="preserve">  "reconnect": {</w:t>
        <w:br/>
        <w:t xml:space="preserve">    "maxAttempts": 3,</w:t>
        <w:br/>
        <w:t xml:space="preserve">    "backoffMs": [500, 1500, 3000],</w:t>
        <w:br/>
        <w:t xml:space="preserve">    "disconnectedGraceMs": 2000</w:t>
        <w:br/>
        <w:t xml:space="preserve">  },</w:t>
        <w:br/>
        <w:t xml:space="preserve">  "audio": {</w:t>
        <w:br/>
        <w:t xml:space="preserve">    "defaultMode": "voiceChat",</w:t>
        <w:br/>
        <w:t xml:space="preserve">    "outputInterruption": "duck_and_switch",</w:t>
        <w:br/>
        <w:t xml:space="preserve">    "recommendHeadphonesForDialogue": true</w:t>
        <w:br/>
        <w:t xml:space="preserve">  },</w:t>
        <w:br/>
        <w:t xml:space="preserve">  "features": {</w:t>
        <w:br/>
        <w:t xml:space="preserve">    "dialogue": true,</w:t>
        <w:br/>
        <w:t xml:space="preserve">    "autoSideDetection": false,</w:t>
        <w:br/>
        <w:t xml:space="preserve">    "localTranscriptSave": false,</w:t>
        <w:br/>
        <w:t xml:space="preserve">    "diagnostics": true</w:t>
        <w:br/>
        <w:t xml:space="preserve">  },</w:t>
        <w:br/>
        <w:t xml:space="preserve">  "telemetry": {</w:t>
        <w:br/>
        <w:t xml:space="preserve">    "sampleRate": 1.0,</w:t>
        <w:br/>
        <w:t xml:space="preserve">    "batchSize": 25,</w:t>
        <w:br/>
        <w:t xml:space="preserve">    "flushIntervalSeconds": 15</w:t>
        <w:br/>
        <w:t xml:space="preserve">  }</w:t>
        <w:br/>
        <w:t>}</w:t>
      </w:r>
    </w:p>
    <w:p>
      <w:pPr>
        <w:pStyle w:val="Heading2"/>
        <w:keepNext/>
        <w:widowControl w:val="1"/>
      </w:pPr>
      <w:r>
        <w:t>A.2. Telemetry event example</w:t>
      </w:r>
    </w:p>
    <w:p>
      <w:pPr>
        <w:pStyle w:val="CodeBlock"/>
        <w:keepLines/>
        <w:shd w:fill="F3F5F7"/>
        <w:widowControl w:val="1"/>
      </w:pPr>
      <w:r>
        <w:t>{</w:t>
        <w:br/>
        <w:t xml:space="preserve">  "eventId": "ev_01J...",</w:t>
        <w:br/>
        <w:t xml:space="preserve">  "type": "first_remote_audio",</w:t>
        <w:br/>
        <w:t xml:space="preserve">  "sessionId": "ts_01J...",</w:t>
        <w:br/>
        <w:t xml:space="preserve">  "legId": "leg_01J_A",</w:t>
        <w:br/>
        <w:t xml:space="preserve">  "traceId": "tr_01J...",</w:t>
        <w:br/>
        <w:t xml:space="preserve">  "monotonicMs": 148923,</w:t>
        <w:br/>
        <w:t xml:space="preserve">  "properties": {</w:t>
        <w:br/>
        <w:t xml:space="preserve">    "targetLanguage": "en",</w:t>
        <w:br/>
        <w:t xml:space="preserve">    "msFromLocalSpeechStart": 934,</w:t>
        <w:br/>
        <w:t xml:space="preserve">    "measurementQuality": "exact",</w:t>
        <w:br/>
        <w:t xml:space="preserve">    "routeType": "bluetooth",</w:t>
        <w:br/>
        <w:t xml:space="preserve">    "networkClass": "wifi"</w:t>
        <w:br/>
        <w:t xml:space="preserve">  }</w:t>
        <w:br/>
        <w:t>}</w:t>
      </w:r>
    </w:p>
    <w:p>
      <w:pPr>
        <w:pStyle w:val="Heading2"/>
        <w:keepNext/>
        <w:widowControl w:val="1"/>
      </w:pPr>
      <w:r>
        <w:t>A.3. Feedback categories</w:t>
      </w:r>
    </w:p>
    <w:p>
      <w:pPr>
        <w:pStyle w:val="CodeBlock"/>
        <w:keepLines/>
        <w:shd w:fill="F3F5F7"/>
        <w:widowControl w:val="1"/>
      </w:pPr>
      <w:r>
        <w:t>wrong_meaning | wrong_name | wrong_number | wrong_date |</w:t>
        <w:br/>
        <w:t>missed_words | added_words | too_slow | unnatural_voice |</w:t>
        <w:br/>
        <w:t>echo | no_audio | connection_problem | other</w:t>
      </w:r>
    </w:p>
    <w:p>
      <w:pPr>
        <w:pStyle w:val="Heading1"/>
        <w:keepNext/>
        <w:widowControl w:val="1"/>
      </w:pPr>
      <w:r>
        <w:t>Приложение B. Расширенные тестовые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04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082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LANG-01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Русская фраза 3–5 слов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EN audio начинается быстро; смысл корректен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LANG-02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Русская фраза 20–30 слов с паузой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Нет потери второй части; пауза не завершает ошибочно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LANG-03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Самокоррекция: «во вторник… нет, в среду»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Финальный смысл — среда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LANG-04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Отрицание: «не направлять документ»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Отрицание сохранено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LANG-05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Казахское ФИО и организация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Фонетически узнаваемо; transcript review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ENT-01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1 250 000 тенге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Разряд и валюта верны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ENT-02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13 июля 2026 года в 17:30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Все компоненты даты/времени верны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ENT-03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15,5 процента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Десятичное значение и процент верны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ENT-04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Номер 8 701 123 45 67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Цифры не должны озвучиваться как другое число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SW-01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«Нужно проверить API endpoint»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Code-switching не ломает смысл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AUDIO-01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Speaker, телефон на столе 0,5 м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Нет loop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AUDIO-02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Кафе, background speech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Понятность ≥ 3/5; no crash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AUDIO-03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AirPods connect mid-session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Controlled route change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AUDIO-04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Два говорящих одновременно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Показывается limitation; нет infinite output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NET-01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Offline 5 sec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Reconnect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NET-02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Packet loss 10%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Degraded indicator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NET-03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UDP blocked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Fast understandable connection error/fallback decision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LIFE-01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Incoming call interruption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Mute/pause; safe recovery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LIFE-02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App background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Policy executed; no secret in logs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LIFE-03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Stop while output speaking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Controlled drain/cut; no lingering audio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Приложение C. Decision log /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850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685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141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Срок</w:t>
            </w:r>
          </w:p>
        </w:tc>
        <w:tc>
          <w:tcPr>
            <w:tcW w:type="dxa" w:w="1701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Решение/критерий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Q-01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Какой maintained native WebRTC package использовать?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 Tech Lead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Day 1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Поддержка physical device, data channel, remote audio, licensing.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Q-02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Работает ли target language `ru`/`en` и auto source detection во всех нужных сценариях?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AI/QA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Day 4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Golden smoke 20 phrases each direction.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Q-03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Можно ли стабильно держать две PeerConnections с одним audio source?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Audio engineer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Day 12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100 switches + 20-min soak.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Q-04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Какая политика остановки WebRTC лучше сохраняет конец фразы?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iOS/QA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Day 10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Compare drain 0/500/1500 ms; no stale output.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Q-05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Какие translation events доступны кроме deltas?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iOS/BE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Day 3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Сверить API reference/log actual events; tolerant decoder.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Q-06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Поддерживается ли glossary/instructions в translation session?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AI engineer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Day 20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Documented or experiment; not P0.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Q-07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Какая точная data retention классификация translations endpoint?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Privacy/Security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Before external pilot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Official contract/docs confirmation.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Q-08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Нужен ли app attestation в закрытом прототипе?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Security/BE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Day 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Risk/cost decision.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Q-09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Минимальная версия iOS?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PO/iOS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Day 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Audience + library compatibility.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Q-10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Какой голос доступен/выбирается в translation session?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AI/UX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Day 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5"/>
              </w:rPr>
              <w:t>API capability + listening test.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Приложение D. Глоссарий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7087"/>
            <w:shd w:fill="355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Определение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Translation session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Специализированная Realtime-сессия, в которой модель действует как переводчик, а не как conversational assistant.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Leg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Одно направление/один target language в пользовательской сессии.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App session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Собственный объект backend, объединяющий одну или две provider legs и telemetry.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WebRTC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Набор протоколов и API для real-time media; используется для микрофона, remote audio и data channel.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SDP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Описание медиа-сессии, используемое в offer/answer negotiation.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ICE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Механизм установления сетевого пути для WebRTC.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Data channel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Надёжный/ненадёжный канал данных внутри PeerConnection; здесь используется для Realtime events.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 gate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Компонент, разрешающий передачу микрофона только одной активной leg.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OutputArbiter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Компонент, предотвращающий одновременное воспроизведение нескольких translated tracks.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VAD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activity detection — определение начала/окончания речи.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Golden set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Фиксированный набор аудио/реплик для регрессионной оценки качества.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Critical entity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Имя, число, дата, сумма, отрицание или условие, ошибка в котором меняет действие/решение.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Ephemeral/client secret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Короткоживущий секрет, выдаваемый backend для конкретной клиентской Realtime-сессии.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Kill switch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Удалённая конфигурация, запрещающая новые сессии при сбое/расходах/риске.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Источники и нормативные технические ссылки</w:t>
      </w:r>
    </w:p>
    <w:p>
      <w:pPr>
        <w:pStyle w:val="Small"/>
        <w:widowControl w:val="1"/>
      </w:pPr>
      <w:r>
        <w:t xml:space="preserve">[OAI-TR] OpenAI — Realtime translation: </w:t>
      </w:r>
      <w:hyperlink r:id="rId14">
        <w:r>
          <w:rPr>
            <w:color w:val="2F6F9F"/>
            <w:u w:val="single"/>
          </w:rPr>
          <w:t>https://developers.openai.com/api/docs/guides/realtime-translation</w:t>
        </w:r>
      </w:hyperlink>
    </w:p>
    <w:p>
      <w:pPr>
        <w:pStyle w:val="Small"/>
        <w:widowControl w:val="1"/>
      </w:pPr>
      <w:r>
        <w:t xml:space="preserve">[OAI-MODEL] OpenAI — GPT-Realtime-Translate model: </w:t>
      </w:r>
      <w:hyperlink r:id="rId15">
        <w:r>
          <w:rPr>
            <w:color w:val="2F6F9F"/>
            <w:u w:val="single"/>
          </w:rPr>
          <w:t>https://developers.openai.com/api/docs/models/gpt-realtime-translate</w:t>
        </w:r>
      </w:hyperlink>
    </w:p>
    <w:p>
      <w:pPr>
        <w:pStyle w:val="Small"/>
        <w:widowControl w:val="1"/>
      </w:pPr>
      <w:r>
        <w:t xml:space="preserve">[OAI-WEBRTC] OpenAI — Realtime API with WebRTC: </w:t>
      </w:r>
      <w:hyperlink r:id="rId16">
        <w:r>
          <w:rPr>
            <w:color w:val="2F6F9F"/>
            <w:u w:val="single"/>
          </w:rPr>
          <w:t>https://developers.openai.com/api/docs/guides/realtime-webrtc</w:t>
        </w:r>
      </w:hyperlink>
    </w:p>
    <w:p>
      <w:pPr>
        <w:pStyle w:val="Small"/>
        <w:widowControl w:val="1"/>
      </w:pPr>
      <w:r>
        <w:t xml:space="preserve">[OAI-VAD] OpenAI — Voice activity detection: </w:t>
      </w:r>
      <w:hyperlink r:id="rId17">
        <w:r>
          <w:rPr>
            <w:color w:val="2F6F9F"/>
            <w:u w:val="single"/>
          </w:rPr>
          <w:t>https://developers.openai.com/api/docs/guides/realtime-vad</w:t>
        </w:r>
      </w:hyperlink>
    </w:p>
    <w:p>
      <w:pPr>
        <w:pStyle w:val="Small"/>
        <w:widowControl w:val="1"/>
      </w:pPr>
      <w:r>
        <w:t xml:space="preserve">[OAI-DATA] OpenAI — Data controls in the OpenAI platform: </w:t>
      </w:r>
      <w:hyperlink r:id="rId18">
        <w:r>
          <w:rPr>
            <w:color w:val="2F6F9F"/>
            <w:u w:val="single"/>
          </w:rPr>
          <w:t>https://developers.openai.com/api/docs/guides/your-data</w:t>
        </w:r>
      </w:hyperlink>
    </w:p>
    <w:p>
      <w:pPr>
        <w:pStyle w:val="Small"/>
        <w:widowControl w:val="1"/>
      </w:pPr>
      <w:r>
        <w:t xml:space="preserve">[APPLE-CALLKIT] Apple — Making and receiving VoIP calls: </w:t>
      </w:r>
      <w:hyperlink r:id="rId19">
        <w:r>
          <w:rPr>
            <w:color w:val="2F6F9F"/>
            <w:u w:val="single"/>
          </w:rPr>
          <w:t>https://developer.apple.com/documentation/callkit/making-and-receiving-voip-calls</w:t>
        </w:r>
      </w:hyperlink>
    </w:p>
    <w:p>
      <w:pPr>
        <w:pStyle w:val="Small"/>
        <w:widowControl w:val="1"/>
      </w:pPr>
      <w:r>
        <w:t xml:space="preserve">[APPLE-PUSHKIT] Apple — Responding to VoIP Notifications from PushKit: </w:t>
      </w:r>
      <w:hyperlink r:id="rId20">
        <w:r>
          <w:rPr>
            <w:color w:val="2F6F9F"/>
            <w:u w:val="single"/>
          </w:rPr>
          <w:t>https://developer.apple.com/documentation/pushkit/responding-to-voip-notifications-from-pushkit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2DAE3"/>
          <w:left w:val="single" w:sz="4" w:space="0" w:color="D2DAE3"/>
          <w:bottom w:val="single" w:sz="4" w:space="0" w:color="D2DAE3"/>
          <w:right w:val="single" w:sz="4" w:space="0" w:color="D2DAE3"/>
          <w:insideH w:val="single" w:sz="4" w:space="0" w:color="D2DAE3"/>
          <w:insideV w:val="single" w:sz="4" w:space="0" w:color="D2DAE3"/>
        </w:tblBorders>
      </w:tblPr>
      <w:tblGrid>
        <w:gridCol w:w="9752"/>
      </w:tblGrid>
      <w:tr>
        <w:tc>
          <w:tcPr>
            <w:tcW w:type="dxa" w:w="9752"/>
            <w:shd w:fill="FFF3D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43B53"/>
              </w:rPr>
              <w:t xml:space="preserve">Версионность. </w:t>
            </w:r>
            <w:r>
              <w:t>Документ фиксирует архитектуру и внешние сведения по состоянию на 13 июля 2026 года. Перед реализацией и каждым релизом сверять официальные API docs, changelog, pricing, rate limits и Apple platform requirements.</w:t>
            </w:r>
          </w:p>
        </w:tc>
      </w:tr>
    </w:tbl>
    <w:p>
      <w:pPr>
        <w:spacing w:after="0"/>
        <w:widowControl w:val="1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18"/>
      <w:gridCol w:w="3515"/>
      <w:gridCol w:w="3118"/>
    </w:tblGrid>
    <w:tr>
      <w:tc>
        <w:tcPr>
          <w:tcW w:type="dxa" w:w="3250"/>
          <w:vAlign w:val="center"/>
        </w:tcPr>
        <w:p>
          <w:pPr>
            <w:jc w:val="left"/>
          </w:pPr>
          <w:r>
            <w:rPr>
              <w:rFonts w:ascii="Liberation Sans" w:hAnsi="Liberation Sans"/>
              <w:color w:val="7B8794"/>
              <w:sz w:val="16"/>
            </w:rPr>
            <w:t>Рабочий документ</w:t>
          </w:r>
        </w:p>
      </w:tc>
      <w:tc>
        <w:tcPr>
          <w:tcW w:type="dxa" w:w="3250"/>
          <w:vAlign w:val="center"/>
        </w:tcPr>
        <w:p>
          <w:pPr>
            <w:jc w:val="center"/>
          </w:pPr>
          <w:r>
            <w:rPr>
              <w:rFonts w:ascii="Liberation Sans" w:hAnsi="Liberation Sans"/>
              <w:color w:val="7B8794"/>
              <w:sz w:val="16"/>
            </w:rPr>
            <w:t>13 июля 2026 г.</w:t>
          </w:r>
        </w:p>
      </w:tc>
      <w:tc>
        <w:tcPr>
          <w:tcW w:type="dxa" w:w="3250"/>
          <w:vAlign w:val="center"/>
        </w:tcPr>
        <w:p>
          <w:pPr>
            <w:jc w:val="right"/>
          </w:pPr>
          <w:r>
            <w:rPr>
              <w:rFonts w:ascii="Liberation Sans" w:hAnsi="Liberation Sans"/>
              <w:color w:val="7B8794"/>
              <w:sz w:val="16"/>
            </w:rPr>
          </w:r>
          <w: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B8794"/>
        <w:sz w:val="16"/>
      </w:rPr>
      <w:t>Realtime Translator RU↔EN  |  Технический PRD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43B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50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865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243B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85"/>
    </w:pPr>
    <w:rPr>
      <w:rFonts w:ascii="Liberation Mono" w:hAnsi="Liberation Mono"/>
      <w:sz w:val="16"/>
    </w:rPr>
  </w:style>
  <w:style w:type="paragraph" w:customStyle="1" w:styleId="Small">
    <w:name w:val="Small"/>
    <w:pPr>
      <w:spacing w:after="40"/>
    </w:pPr>
    <w:rPr>
      <w:rFonts w:ascii="Liberation Sans" w:hAnsi="Liberation Sans"/>
      <w:sz w:val="17"/>
    </w:rPr>
  </w:style>
  <w:style w:type="paragraph" w:customStyle="1" w:styleId="CaptionCustom">
    <w:name w:val="Caption Custom"/>
    <w:pPr>
      <w:keepNext/>
      <w:spacing w:after="140"/>
    </w:pPr>
    <w:rPr>
      <w:rFonts w:ascii="Liberation Sans" w:hAnsi="Liberation Sans"/>
      <w:i/>
      <w:color w:val="5260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evelopers.openai.com/api/docs/guides/realtime-translation" TargetMode="External"/><Relationship Id="rId15" Type="http://schemas.openxmlformats.org/officeDocument/2006/relationships/hyperlink" Target="https://developers.openai.com/api/docs/models/gpt-realtime-translate" TargetMode="External"/><Relationship Id="rId16" Type="http://schemas.openxmlformats.org/officeDocument/2006/relationships/hyperlink" Target="https://developers.openai.com/api/docs/guides/realtime-webrtc" TargetMode="External"/><Relationship Id="rId17" Type="http://schemas.openxmlformats.org/officeDocument/2006/relationships/hyperlink" Target="https://developers.openai.com/api/docs/guides/realtime-vad" TargetMode="External"/><Relationship Id="rId18" Type="http://schemas.openxmlformats.org/officeDocument/2006/relationships/hyperlink" Target="https://developers.openai.com/api/docs/guides/your-data" TargetMode="External"/><Relationship Id="rId19" Type="http://schemas.openxmlformats.org/officeDocument/2006/relationships/hyperlink" Target="https://developer.apple.com/documentation/callkit/making-and-receiving-voip-calls" TargetMode="External"/><Relationship Id="rId20" Type="http://schemas.openxmlformats.org/officeDocument/2006/relationships/hyperlink" Target="https://developer.apple.com/documentation/pushkit/responding-to-voip-notifications-from-push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PRD: iOS-приложение синхронного голосового перевода RU↔EN</dc:title>
  <dc:subject>30-дневный технический прототип</dc:subject>
  <dc:creator>OpenAI / проектная команда</dc:creator>
  <cp:keywords>Realtime translation, iOS, WebRTC, OpenAI, RU EN, PRD</cp:keywords>
  <dc:description>Версия 0.1 от 13.07.2026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